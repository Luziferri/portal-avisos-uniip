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Exportacao de Emails</w:t>
      </w:r>
    </w:p>
    <w:p>
      <w:r>
        <w:t>Total exportado: 906</w:t>
      </w:r>
    </w:p>
    <w:p>
      <w:pPr>
        <w:pStyle w:val="Heading2"/>
      </w:pPr>
      <w:r>
        <w:t>Email 1</w:t>
      </w:r>
    </w:p>
    <w:p>
      <w:r>
        <w:t>Data: 2026-04-21T10:21:30.446479</w:t>
      </w:r>
    </w:p>
    <w:p>
      <w:r>
        <w:t>Remetente: Secretariado Direção ESE/IPS</w:t>
      </w:r>
    </w:p>
    <w:p>
      <w:r>
        <w:t>Assunto: Divulgação: Seminário Carteira de Competências 28 de abril, 9h-11h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</w:t>
      </w:r>
    </w:p>
    <w:p>
      <w:r>
        <w:t>Data: 2026-04-21T08:11:28.382827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</w:t>
      </w:r>
    </w:p>
    <w:p>
      <w:r>
        <w:t>Data: 2026-04-21T08:10:02.996948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</w:t>
      </w:r>
    </w:p>
    <w:p>
      <w:r>
        <w:t>Data: 2026-04-20T17:57:52.648896</w:t>
      </w:r>
    </w:p>
    <w:p>
      <w:r>
        <w:t>Remetente: Gabinete de Comunicação da ESTSetúbal/IPS</w:t>
      </w:r>
    </w:p>
    <w:p>
      <w:r>
        <w:t>Assunto: Divulgação de Projeto | Projeto Nexus Sines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</w:t>
      </w:r>
    </w:p>
    <w:p>
      <w:r>
        <w:t>Data: 2026-04-20T10:27:55.355634</w:t>
      </w:r>
    </w:p>
    <w:p>
      <w:r>
        <w:t>Remetente: Empregabilidade (DCRE-IPS)</w:t>
      </w:r>
    </w:p>
    <w:p>
      <w:r>
        <w:t>Assunto: Já tens planos para o verão? Talvez um estágio possa ser seja um deles!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</w:t>
      </w:r>
    </w:p>
    <w:p>
      <w:r>
        <w:t>Data: 2026-04-20T08:07:54.603881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</w:t>
      </w:r>
    </w:p>
    <w:p>
      <w:r>
        <w:t>Data: 2026-04-19T12:54:24.449733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</w:t>
      </w:r>
    </w:p>
    <w:p>
      <w:r>
        <w:t>Data: 2026-04-18T13:03:05.486538</w:t>
      </w:r>
    </w:p>
    <w:p>
      <w:r>
        <w:t>Remetente: Microsoft Learn</w:t>
      </w:r>
    </w:p>
    <w:p>
      <w:r>
        <w:t>Assunto: Get inspired with free training and documentation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</w:t>
      </w:r>
    </w:p>
    <w:p>
      <w:r>
        <w:t>Data: 2026-04-17T09:24:16.391678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</w:t>
      </w:r>
    </w:p>
    <w:p>
      <w:r>
        <w:t>Data: 2026-04-16T23:42:00.662770</w:t>
      </w:r>
    </w:p>
    <w:p>
      <w:r>
        <w:t>Remetente: Vítor Barbosa</w:t>
      </w:r>
    </w:p>
    <w:p>
      <w:r>
        <w:t>Assunto: RE: Learning Agreements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</w:t>
      </w:r>
    </w:p>
    <w:p>
      <w:r>
        <w:t>Data: 2026-04-16T12:01:04.755319</w:t>
      </w:r>
    </w:p>
    <w:p>
      <w:r>
        <w:t>Remetente: Boguslawa Sardinha</w:t>
      </w:r>
    </w:p>
    <w:p>
      <w:r>
        <w:t>Assunto: Ultimas bolsas para os BIP - maio 25-29 de maio Timisoara - Romenia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</w:t>
      </w:r>
    </w:p>
    <w:p>
      <w:r>
        <w:t>Data: 2026-04-16T10:56:16.141465</w:t>
      </w:r>
    </w:p>
    <w:p>
      <w:r>
        <w:t>Remetente: Secretariado Direção ESE/IPS</w:t>
      </w:r>
    </w:p>
    <w:p>
      <w:r>
        <w:t>Assunto: Divulgação da sessão “Racismo: uma descolonização em curso” - Roteiro Antirracista &amp; Semana da Comunicação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</w:t>
      </w:r>
    </w:p>
    <w:p>
      <w:r>
        <w:t>Data: 2026-04-16T09:35:15.108662</w:t>
      </w:r>
    </w:p>
    <w:p>
      <w:r>
        <w:t>Remetente: Divisão de Comunicação e Relações Exteriores do Instituto Politécnico de Setúbal</w:t>
      </w:r>
    </w:p>
    <w:p>
      <w:r>
        <w:t>Assunto: [Institucional] Cerimónia de Tomada de Posse da Presidente do IPS | 27 de abril, 16h00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</w:t>
      </w:r>
    </w:p>
    <w:p>
      <w:r>
        <w:t>Data: 2026-04-16T07:36:40.560789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</w:t>
      </w:r>
    </w:p>
    <w:p>
      <w:r>
        <w:t>Data: 2026-04-15T13:50:16.102323</w:t>
      </w:r>
    </w:p>
    <w:p>
      <w:r>
        <w:t>Remetente: Centro para a Internacionalização e Mobilidade IPS</w:t>
      </w:r>
    </w:p>
    <w:p>
      <w:r>
        <w:t>Assunto: RE: Pedido de comprovativo em como concorri ao programa de mobilidade Erasmus+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</w:t>
      </w:r>
    </w:p>
    <w:p>
      <w:r>
        <w:t>Data: 2026-04-15T13:28:59.917930</w:t>
      </w:r>
    </w:p>
    <w:p>
      <w:r>
        <w:t>Remetente: Secretariado Direção ESE/IPS</w:t>
      </w:r>
    </w:p>
    <w:p>
      <w:r>
        <w:t>Assunto: Divulgação: Seminário online - À Conversa com... 16 de abril de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</w:t>
      </w:r>
    </w:p>
    <w:p>
      <w:r>
        <w:t>Data: 2026-04-15T10:41:33.008597</w:t>
      </w:r>
    </w:p>
    <w:p>
      <w:r>
        <w:t>Remetente: Empregabilidade (DCRE-IPS)</w:t>
      </w:r>
    </w:p>
    <w:p>
      <w:r>
        <w:t>Assunto: Página em branco? Salário confuso? Nós ajudamos! - Workshops Online | Passaporte para o Emprego - Maio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</w:t>
      </w:r>
    </w:p>
    <w:p>
      <w:r>
        <w:t>Data: 2026-04-15T09:16:09.824234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</w:t>
      </w:r>
    </w:p>
    <w:p>
      <w:r>
        <w:t>Data: 2026-04-14T13:30:31.421775</w:t>
      </w:r>
    </w:p>
    <w:p>
      <w:r>
        <w:t>Remetente: Teresa Costa (via Moodle IPS)</w:t>
      </w:r>
    </w:p>
    <w:p>
      <w:r>
        <w:t>Assunto: LGSI_EID: Sala Teste de AC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</w:t>
      </w:r>
    </w:p>
    <w:p>
      <w:r>
        <w:t>Data: 2026-04-14T11:44:47.340746</w:t>
      </w:r>
    </w:p>
    <w:p>
      <w:r>
        <w:t>Remetente: EUDRES - IPS</w:t>
      </w:r>
    </w:p>
    <w:p>
      <w:r>
        <w:t>Assunto: Candidaturas abertas! 📚 Microcredencial E³UDRES² Critical Thinking Through STEAM 🧪 💻 ⚙️ 🎨 🧮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</w:t>
      </w:r>
    </w:p>
    <w:p>
      <w:r>
        <w:t>Data: 2026-04-14T11:12:50.577481</w:t>
      </w:r>
    </w:p>
    <w:p>
      <w:r>
        <w:t>Remetente: Bibliotecas IPS</w:t>
      </w:r>
    </w:p>
    <w:p>
      <w:r>
        <w:t>Assunto: Newsletter Bibliotecas IPS | Abril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</w:t>
      </w:r>
    </w:p>
    <w:p>
      <w:r>
        <w:t>Data: 2026-04-14T08:03:15.184827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</w:t>
      </w:r>
    </w:p>
    <w:p>
      <w:r>
        <w:t>Data: 2026-04-13T15:13:39.499651</w:t>
      </w:r>
    </w:p>
    <w:p>
      <w:r>
        <w:t>Remetente: Secretariado Direção ESE/IPS</w:t>
      </w:r>
    </w:p>
    <w:p>
      <w:r>
        <w:t>Assunto: Divulgação: "Suspira"| 17 abril 2026 - 19h:30m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</w:t>
      </w:r>
    </w:p>
    <w:p>
      <w:r>
        <w:t>Data: 2026-04-13T14:57:23.776742</w:t>
      </w:r>
    </w:p>
    <w:p>
      <w:r>
        <w:t>Remetente: Fausto Mourato (via Moodle IPS)</w:t>
      </w:r>
    </w:p>
    <w:p>
      <w:r>
        <w:t>Assunto: LGSI_DAW: Turma TP2 - Aula Terça-feira - 09:00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</w:t>
      </w:r>
    </w:p>
    <w:p>
      <w:r>
        <w:t>Data: 2026-04-13T10:01:07.875940</w:t>
      </w:r>
    </w:p>
    <w:p>
      <w:r>
        <w:t>Remetente: Secretariado Direção ESE/IPS</w:t>
      </w:r>
    </w:p>
    <w:p>
      <w:r>
        <w:t>Assunto: Divulgação: Evento Cultural - "Elas Encheram as Ruas de Cravos"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</w:t>
      </w:r>
    </w:p>
    <w:p>
      <w:r>
        <w:t>Data: 2026-04-13T08:14:15.842001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</w:t>
      </w:r>
    </w:p>
    <w:p>
      <w:r>
        <w:t>Data: 2026-04-12T18:02:11.037819</w:t>
      </w:r>
    </w:p>
    <w:p>
      <w:r>
        <w:t>Remetente: Microsoft Learn</w:t>
      </w:r>
    </w:p>
    <w:p>
      <w:r>
        <w:t>Assunto: Sign in to your Microsoft Learn account for more features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</w:t>
      </w:r>
    </w:p>
    <w:p>
      <w:r>
        <w:t>Data: 2026-04-12T12:26:04.530936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</w:t>
      </w:r>
    </w:p>
    <w:p>
      <w:r>
        <w:t>Data: 2026-04-11T19:05:44.263114</w:t>
      </w:r>
    </w:p>
    <w:p>
      <w:r>
        <w:t>Remetente: Diretor da ESE IPS</w:t>
      </w:r>
    </w:p>
    <w:p>
      <w:r>
        <w:t>Assunto: Nota de pesar | Falecimento da Professora Maria Emília Brederode dos Santos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</w:t>
      </w:r>
    </w:p>
    <w:p>
      <w:r>
        <w:t>Data: 2026-04-11T18:22:41.398192</w:t>
      </w:r>
    </w:p>
    <w:p>
      <w:r>
        <w:t>Remetente: Presidente do Politécnico de Setúbal</w:t>
      </w:r>
    </w:p>
    <w:p>
      <w:r>
        <w:t>Assunto: Nota de pesar pelo falecimento da Professora Maria Emília Brederode dos Santos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</w:t>
      </w:r>
    </w:p>
    <w:p>
      <w:r>
        <w:t>Data: 2026-04-10T17:35:32.223890</w:t>
      </w:r>
    </w:p>
    <w:p>
      <w:r>
        <w:t>Remetente: Gabinete de Comunicação da ESTSetúbal/IPS</w:t>
      </w:r>
    </w:p>
    <w:p>
      <w:r>
        <w:t>Assunto: Seminário | Planeamento de experiências (DoE)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</w:t>
      </w:r>
    </w:p>
    <w:p>
      <w:r>
        <w:t>Data: 2026-04-10T13:43:07.794735</w:t>
      </w:r>
    </w:p>
    <w:p>
      <w:r>
        <w:t>Remetente: Secretariado Direção ESE/IPS</w:t>
      </w:r>
    </w:p>
    <w:p>
      <w:r>
        <w:t>Assunto: Roteiro e Clube Asa Delta - Leituras para a Liberdade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</w:t>
      </w:r>
    </w:p>
    <w:p>
      <w:r>
        <w:t>Data: 2026-04-09T10:40:28.214895</w:t>
      </w:r>
    </w:p>
    <w:p>
      <w:r>
        <w:t>Remetente: MAG AAIPS</w:t>
      </w:r>
    </w:p>
    <w:p>
      <w:r>
        <w:t>Assunto: 36.º Assembleia Geral Extraordinária da AAIPS | 14 de abril de 2026 | 18h00 | ESTSetúbal/IPS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</w:t>
      </w:r>
    </w:p>
    <w:p>
      <w:r>
        <w:t>Data: 2026-04-09T07:41:24.806638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</w:t>
      </w:r>
    </w:p>
    <w:p>
      <w:r>
        <w:t>Data: 2026-04-08T13:20:24.752748</w:t>
      </w:r>
    </w:p>
    <w:p>
      <w:r>
        <w:t>Remetente: Centro para a Internacionalização e Mobilidade IPS</w:t>
      </w:r>
    </w:p>
    <w:p>
      <w:r>
        <w:t>Assunto: Mobilidade ERASMUS + | Certificação de Inglês - última oportunidade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</w:t>
      </w:r>
    </w:p>
    <w:p>
      <w:r>
        <w:t>Data: 2026-04-08T11:13:11.541913</w:t>
      </w:r>
    </w:p>
    <w:p>
      <w:r>
        <w:t>Remetente: Secretariado Direção ESE/IPS</w:t>
      </w:r>
    </w:p>
    <w:p>
      <w:r>
        <w:t>Assunto: Divulgação: Seminário online - 9 de abril de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</w:t>
      </w:r>
    </w:p>
    <w:p>
      <w:r>
        <w:t>Data: 2026-04-08T09:46:53.089071</w:t>
      </w:r>
    </w:p>
    <w:p>
      <w:r>
        <w:t>Remetente: Microsoft Learn</w:t>
      </w:r>
    </w:p>
    <w:p>
      <w:r>
        <w:t>Assunto: Get started with Microsoft Learn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</w:t>
      </w:r>
    </w:p>
    <w:p>
      <w:r>
        <w:t>Data: 2026-04-08T09:18:05.245289</w:t>
      </w:r>
    </w:p>
    <w:p>
      <w:r>
        <w:t>Remetente: Secretariado Direção ESE/IPS</w:t>
      </w:r>
    </w:p>
    <w:p>
      <w:r>
        <w:t>Assunto: Ata em minuta | CP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</w:t>
      </w:r>
    </w:p>
    <w:p>
      <w:r>
        <w:t>Data: 2026-04-08T09:15:18.516440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</w:t>
      </w:r>
    </w:p>
    <w:p>
      <w:r>
        <w:t>Data: 2026-04-07T11:35:00.603947</w:t>
      </w:r>
    </w:p>
    <w:p>
      <w:r>
        <w:t>Remetente: Secretariado Direção ESE/IPS</w:t>
      </w:r>
    </w:p>
    <w:p>
      <w:r>
        <w:t>Assunto: Divulgação: "A Palestina além do discurso mediático"| 9 de abril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</w:t>
      </w:r>
    </w:p>
    <w:p>
      <w:r>
        <w:t>Data: 2026-04-07T10:34:37.708144</w:t>
      </w:r>
    </w:p>
    <w:p>
      <w:r>
        <w:t>Remetente: KU Leuven ICTS</w:t>
      </w:r>
    </w:p>
    <w:p>
      <w:r>
        <w:t>Assunto: Je wachtwoord werd ingesteld / Your password has been set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</w:t>
      </w:r>
    </w:p>
    <w:p>
      <w:r>
        <w:t>Data: 2026-04-07T10:32:07.266608</w:t>
      </w:r>
    </w:p>
    <w:p>
      <w:r>
        <w:t>Remetente: noreply-account@kuleuven.be</w:t>
      </w:r>
    </w:p>
    <w:p>
      <w:r>
        <w:t>Assunto: Activatie account Medeiros Inês (b0826513)</w:t>
      </w:r>
    </w:p>
    <w:p>
      <w:r>
        <w:t>Pasta: (sem nome)/Início do ficheiro de dados do Outlook/Inbox</w:t>
      </w:r>
    </w:p>
    <w:p>
      <w:r>
        <w:t>Conteudo:</w:t>
      </w:r>
    </w:p>
    <w:p>
      <w:r>
        <w:t>(Antwoorden op deze e-mail is niet mogelijk, gebruik de contactinformatie in de e-mail. / You can't reply to the email, use the contact information in the email.) (English version below) Beste Medeiros Inês Er werd voor u een account aangemaakt met gebruikersnaam "b0826513". Activeer dit account via https://account.kuleuven.be/activate?userid=b0826513&amp;activationcode=TF5Mc3y8 activatiecode: TF5Mc3y8 Wij willen u eraan herinneren dat wij *nooit* om uw wachtwoord zullen vragen via e-mail, telefoon of andere wegen. Een wachtwoord is strikt persoonlijk. Indien u hier vragen over heeft, kunt u steeds terecht bij het ICTS Servicepunt: https://www.kuleuven.be/icts/servicepunt Vriendelijke groeten In naam van alle instellingen van Associatie KU Leuven (LUCA, Odisee, Thomas More, UC Leuven-Limburg, VIVES en KU Leuven) KU Leuven ICTS icts@kuleuven.be -------------------------------------------------------------------- Dear Medeiros Inês, An account has been created for you. Your username is "b0826513". Activate this account via: https://account.kuleuven.be/activate?userid=b0826513&amp;activationcode=TF5Mc3y8 activation code: TF5Mc3y8 We would like to remind you that we will *never* ask for your p</w:t>
      </w:r>
    </w:p>
    <w:p>
      <w:pPr>
        <w:pStyle w:val="Heading2"/>
      </w:pPr>
      <w:r>
        <w:t>Email 43</w:t>
      </w:r>
    </w:p>
    <w:p>
      <w:r>
        <w:t>Data: 2026-04-07T10:21:46.675766</w:t>
      </w:r>
    </w:p>
    <w:p>
      <w:r>
        <w:t>Remetente: Centro para a Internacionalização e Mobilidade IPS</w:t>
      </w:r>
    </w:p>
    <w:p>
      <w:r>
        <w:t>Assunto: RE: Pedido de Boletim de Registo Académico (Transcript of Records) – Inês Trindade Medeiros – 2024144984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</w:t>
      </w:r>
    </w:p>
    <w:p>
      <w:r>
        <w:t>Data: 2026-04-07T09:21:23.280827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</w:t>
      </w:r>
    </w:p>
    <w:p>
      <w:r>
        <w:t>Data: 2026-04-07T08:03:50.712383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</w:t>
      </w:r>
    </w:p>
    <w:p>
      <w:r>
        <w:t>Data: 2026-04-06T16:19:47.467160</w:t>
      </w:r>
    </w:p>
    <w:p>
      <w:r>
        <w:t>Remetente: Gabinete de Comunicação da ESTSetúbal/IPS</w:t>
      </w:r>
    </w:p>
    <w:p>
      <w:r>
        <w:t>Assunto: Seminário | Revisão da literatura com ferramentas de 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</w:t>
      </w:r>
    </w:p>
    <w:p>
      <w:r>
        <w:t>Data: 2026-04-06T11:10:13.481389</w:t>
      </w:r>
    </w:p>
    <w:p>
      <w:r>
        <w:t>Remetente: Empregabilidade (DCRE-IPS)</w:t>
      </w:r>
    </w:p>
    <w:p>
      <w:r>
        <w:t>Assunto: Passaporte para o Emprego: Trabalhar nas Instituições Europeias | Workshop Online - 8 abril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</w:t>
      </w:r>
    </w:p>
    <w:p>
      <w:r>
        <w:t>Data: 2026-04-03T11:15:12.488748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</w:t>
      </w:r>
    </w:p>
    <w:p>
      <w:r>
        <w:t>Data: 2026-04-03T11:14:51.607590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</w:t>
      </w:r>
    </w:p>
    <w:p>
      <w:r>
        <w:t>Data: 2026-04-03T08:49:22.254070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</w:t>
      </w:r>
    </w:p>
    <w:p>
      <w:r>
        <w:t>Data: 2026-04-02T10:44:26.502862</w:t>
      </w:r>
    </w:p>
    <w:p>
      <w:r>
        <w:t>Remetente: Pedro Anunciação</w:t>
      </w:r>
    </w:p>
    <w:p>
      <w:r>
        <w:t>Assunto: Votos de uma Páscoa Feliz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</w:t>
      </w:r>
    </w:p>
    <w:p>
      <w:r>
        <w:t>Data: 2026-04-01T22:23:03.848945</w:t>
      </w:r>
    </w:p>
    <w:p>
      <w:r>
        <w:t>Remetente: Presidente do Conselho de Representantes da ESCE/IPS</w:t>
      </w:r>
    </w:p>
    <w:p>
      <w:r>
        <w:t>Assunto: Feliz Páscoa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</w:t>
      </w:r>
    </w:p>
    <w:p>
      <w:r>
        <w:t>Data: 2026-04-01T11:56:03.647874</w:t>
      </w:r>
    </w:p>
    <w:p>
      <w:r>
        <w:t>Remetente: Empregabilidade (DCRE-IPS)</w:t>
      </w:r>
    </w:p>
    <w:p>
      <w:r>
        <w:t>Assunto: Passaporte para o Emprego: Trabalhar nas Instituições Europeias | Workshop Online - 8 abril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</w:t>
      </w:r>
    </w:p>
    <w:p>
      <w:r>
        <w:t>Data: 2026-04-01T07:04:26.595147</w:t>
      </w:r>
    </w:p>
    <w:p>
      <w:r>
        <w:t>Remetente: EUDRES - IPS</w:t>
      </w:r>
    </w:p>
    <w:p>
      <w:r>
        <w:t>Assunto: 🚀 E/I Impact Week, Bélgica, 4 a 8 de maio | candidata-te até 5 de abril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</w:t>
      </w:r>
    </w:p>
    <w:p>
      <w:r>
        <w:t>Data: 2026-03-30T10:06:07.170960</w:t>
      </w:r>
    </w:p>
    <w:p>
      <w:r>
        <w:t>Remetente: Vítor Barbosa</w:t>
      </w:r>
    </w:p>
    <w:p>
      <w:r>
        <w:t>Assunto: RE: Learning Agreements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</w:t>
      </w:r>
    </w:p>
    <w:p>
      <w:r>
        <w:t>Data: 2026-03-27T20:06:50.480505</w:t>
      </w:r>
    </w:p>
    <w:p>
      <w:r>
        <w:t>Remetente: Ricardo José Carvalho Janz</w:t>
      </w:r>
    </w:p>
    <w:p>
      <w:r>
        <w:t>Assunto: Learning Agreements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</w:t>
      </w:r>
    </w:p>
    <w:p>
      <w:r>
        <w:t>Data: 2026-03-27T19:02:18.680046</w:t>
      </w:r>
    </w:p>
    <w:p>
      <w:r>
        <w:t>Remetente: Diretor da ESCE IPS</w:t>
      </w:r>
    </w:p>
    <w:p>
      <w:r>
        <w:t>Assunto: Acreditação de Cursos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</w:t>
      </w:r>
    </w:p>
    <w:p>
      <w:r>
        <w:t>Data: 2026-03-27T18:36:11.360513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</w:t>
      </w:r>
    </w:p>
    <w:p>
      <w:r>
        <w:t>Data: 2026-03-27T12:28:15.914118</w:t>
      </w:r>
    </w:p>
    <w:p>
      <w:r>
        <w:t>Remetente: Teresa Costa (via Moodle IPS)</w:t>
      </w:r>
    </w:p>
    <w:p>
      <w:r>
        <w:t>Assunto: LGSI_EID: Workshop | Campus Founders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</w:t>
      </w:r>
    </w:p>
    <w:p>
      <w:r>
        <w:t>Data: 2026-03-27T11:46:54.212108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</w:t>
      </w:r>
    </w:p>
    <w:p>
      <w:r>
        <w:t>Data: 2026-03-26T12:26:58.434627</w:t>
      </w:r>
    </w:p>
    <w:p>
      <w:r>
        <w:t>Remetente: Informações ESE/IPS</w:t>
      </w:r>
    </w:p>
    <w:p>
      <w:r>
        <w:t>Assunto: FW: Informações sobre curso técnico superior em tecnologia e gestão automóvel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</w:t>
      </w:r>
    </w:p>
    <w:p>
      <w:r>
        <w:t>Data: 2026-03-26T11:49:26.366287</w:t>
      </w:r>
    </w:p>
    <w:p>
      <w:r>
        <w:t>Remetente: Centro para a Internacionalização e Mobilidade IPS</w:t>
      </w:r>
    </w:p>
    <w:p>
      <w:r>
        <w:t>Assunto: E+ 26/27 | Certificado de Inglês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</w:t>
      </w:r>
    </w:p>
    <w:p>
      <w:r>
        <w:t>Data: 2026-03-25T19:02:01.899164</w:t>
      </w:r>
    </w:p>
    <w:p>
      <w:r>
        <w:t>Remetente: João Rocha</w:t>
      </w:r>
    </w:p>
    <w:p>
      <w:r>
        <w:t>Assunto: Re: Convite para o jantar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</w:t>
      </w:r>
    </w:p>
    <w:p>
      <w:r>
        <w:t>Data: 2026-03-25T12:53:36.013305</w:t>
      </w:r>
    </w:p>
    <w:p>
      <w:r>
        <w:t>Remetente: João Rocha</w:t>
      </w:r>
    </w:p>
    <w:p>
      <w:r>
        <w:t>Assunto: Re: Convite para o jantar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</w:t>
      </w:r>
    </w:p>
    <w:p>
      <w:r>
        <w:t>Data: 2026-03-24T17:17:23.900603</w:t>
      </w:r>
    </w:p>
    <w:p>
      <w:r>
        <w:t>Remetente: Carina Santos</w:t>
      </w:r>
    </w:p>
    <w:p>
      <w:r>
        <w:t>Assunto: Reunião de preparação | Programa Erasmus+ | 1.º Sem. 2026/2027 | Estágios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</w:t>
      </w:r>
    </w:p>
    <w:p>
      <w:r>
        <w:t>Data: 2026-03-24T15:47:20.492036</w:t>
      </w:r>
    </w:p>
    <w:p>
      <w:r>
        <w:t>Remetente: Célia Picoito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</w:t>
      </w:r>
    </w:p>
    <w:p>
      <w:r>
        <w:t>Data: 2026-03-24T15:41:45.092836</w:t>
      </w:r>
    </w:p>
    <w:p>
      <w:r>
        <w:t>Remetente: Bernardo Filipe Russo Lebre Fonseca de Lima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</w:t>
      </w:r>
    </w:p>
    <w:p>
      <w:r>
        <w:t>Data: 2026-03-24T11:37:21.519869</w:t>
      </w:r>
    </w:p>
    <w:p>
      <w:r>
        <w:t>Remetente: Marisa Santos</w:t>
      </w:r>
    </w:p>
    <w:p>
      <w:r>
        <w:t>Assunto: Bolsas Santander Apoio Universitário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</w:t>
      </w:r>
    </w:p>
    <w:p>
      <w:r>
        <w:t>Data: 2026-03-24T10:12:15.091204</w:t>
      </w:r>
    </w:p>
    <w:p>
      <w:r>
        <w:t>Remetente: Centro para a Internacionalização e Mobilidade IPS</w:t>
      </w:r>
    </w:p>
    <w:p>
      <w:r>
        <w:t>Assunto: FW: Erasmus+ 2026/2027 | UCLL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</w:t>
      </w:r>
    </w:p>
    <w:p>
      <w:r>
        <w:t>Data: 2026-03-23T12:30:38.622361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</w:t>
      </w:r>
    </w:p>
    <w:p>
      <w:r>
        <w:t>Data: 2026-03-20T17:01:58.765961</w:t>
      </w:r>
    </w:p>
    <w:p>
      <w:r>
        <w:t>Remetente: Centro para a Internacionalização e Mobilidade IPS</w:t>
      </w:r>
    </w:p>
    <w:p>
      <w:r>
        <w:t>Assunto: E+ 1.º Sem. 2026/2027 | Estágios 2025/2026 | Seriação dos candidatos ao Programa Erasmus+ | Reunião de preparação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</w:t>
      </w:r>
    </w:p>
    <w:p>
      <w:r>
        <w:t>Data: 2026-03-20T15:33:25.278085</w:t>
      </w:r>
    </w:p>
    <w:p>
      <w:r>
        <w:t>Remetente: Gabinete de Comunicação da ESTSetúbal/IPS</w:t>
      </w:r>
    </w:p>
    <w:p>
      <w:r>
        <w:t>Assunto: Seminário | Coordenação, Liderança e Comunicação em SST em Projetos de Construção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</w:t>
      </w:r>
    </w:p>
    <w:p>
      <w:r>
        <w:t>Data: 2026-03-20T12:52:55.719559</w:t>
      </w:r>
    </w:p>
    <w:p>
      <w:r>
        <w:t>Remetente: Lurdes Brito</w:t>
      </w:r>
    </w:p>
    <w:p>
      <w:r>
        <w:t>Assunto: “Half Time 2.0 | Parar para Cuidar” | 23 de março|11h30|Anfiteatro da ESE/IPS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</w:t>
      </w:r>
    </w:p>
    <w:p>
      <w:r>
        <w:t>Data: 2026-03-20T12:44:33.787750</w:t>
      </w:r>
    </w:p>
    <w:p>
      <w:r>
        <w:t>Remetente: Secretariado Direção ESE/IPS</w:t>
      </w:r>
    </w:p>
    <w:p>
      <w:r>
        <w:t>Assunto: “Half Time 2.0 | Parar para Cuidar” | 23 de março|11h30|Anfiteatro da ESE/IPS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</w:t>
      </w:r>
    </w:p>
    <w:p>
      <w:r>
        <w:t>Data: 2026-03-20T11:08:31.706042</w:t>
      </w:r>
    </w:p>
    <w:p>
      <w:r>
        <w:t>Remetente: Vítor Barbosa</w:t>
      </w:r>
    </w:p>
    <w:p>
      <w:r>
        <w:t>Assunto: RE: Learning Agreement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</w:t>
      </w:r>
    </w:p>
    <w:p>
      <w:r>
        <w:t>Data: 2026-03-19T17:16:12.676881</w:t>
      </w:r>
    </w:p>
    <w:p>
      <w:r>
        <w:t>Remetente: Bruno Câmara (via Moodle IPS)</w:t>
      </w:r>
    </w:p>
    <w:p>
      <w:r>
        <w:t>Assunto: LGSI_SGBD: Turma 2 - Aula SGBD 20 de Março - Inicio às 11:30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</w:t>
      </w:r>
    </w:p>
    <w:p>
      <w:r>
        <w:t>Data: 2026-03-19T16:43:46.983047</w:t>
      </w:r>
    </w:p>
    <w:p>
      <w:r>
        <w:t>Remetente: JetBrains Account</w:t>
      </w:r>
    </w:p>
    <w:p>
      <w:r>
        <w:t>Assunto: Your JetBrains Educational Pack has expired!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</w:t>
      </w:r>
    </w:p>
    <w:p>
      <w:r>
        <w:t>Data: 2026-03-19T13:07:27.291379</w:t>
      </w:r>
    </w:p>
    <w:p>
      <w:r>
        <w:t>Remetente: noreply@myacademicid.org</w:t>
      </w:r>
    </w:p>
    <w:p>
      <w:r>
        <w:t>Assunto: [MyAcademicID] Email verification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</w:t>
      </w:r>
    </w:p>
    <w:p>
      <w:r>
        <w:t>Data: 2026-03-19T12:17:10.268459</w:t>
      </w:r>
    </w:p>
    <w:p>
      <w:r>
        <w:t>Remetente: Presidente do Conselho de Representantes da ESCE/IPS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</w:t>
      </w:r>
    </w:p>
    <w:p>
      <w:r>
        <w:t>Data: 2026-03-19T08:30:07.399337</w:t>
      </w:r>
    </w:p>
    <w:p>
      <w:r>
        <w:t>Remetente: Ricardo José Carvalho Janz</w:t>
      </w:r>
    </w:p>
    <w:p>
      <w:r>
        <w:t>Assunto: Learning Agreement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</w:t>
      </w:r>
    </w:p>
    <w:p>
      <w:r>
        <w:t>Data: 2026-03-18T18:49:36.684471</w:t>
      </w:r>
    </w:p>
    <w:p>
      <w:r>
        <w:t>Remetente: Maria Amélia Marques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</w:t>
      </w:r>
    </w:p>
    <w:p>
      <w:r>
        <w:t>Data: 2026-03-18T16:52:30.644972</w:t>
      </w:r>
    </w:p>
    <w:p>
      <w:r>
        <w:t>Remetente: Presidente do Conselho de Representantes da ESCE/IPS</w:t>
      </w:r>
    </w:p>
    <w:p>
      <w:r>
        <w:t>Assunto: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</w:t>
      </w:r>
    </w:p>
    <w:p>
      <w:r>
        <w:t>Data: 2026-03-18T16:12:16.009927</w:t>
      </w:r>
    </w:p>
    <w:p>
      <w:r>
        <w:t>Remetente: Empregabilidade (DCRE-IPS)</w:t>
      </w:r>
    </w:p>
    <w:p>
      <w:r>
        <w:t>Assunto: Workshop Curriculum Vitae | Prepara o teu CV com a Randstad - 23 de março | Passaporte para o Emprego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</w:t>
      </w:r>
    </w:p>
    <w:p>
      <w:r>
        <w:t>Data: 2026-03-18T15:38:31.925099</w:t>
      </w:r>
    </w:p>
    <w:p>
      <w:r>
        <w:t>Remetente: Gabinete de Comunicação da ESTSetúbal/IPS</w:t>
      </w:r>
    </w:p>
    <w:p>
      <w:r>
        <w:t>Assunto: Sessão | Apresentação Altair Engineering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</w:t>
      </w:r>
    </w:p>
    <w:p>
      <w:r>
        <w:t>Data: 2026-03-17T16:19:43.223913</w:t>
      </w:r>
    </w:p>
    <w:p>
      <w:r>
        <w:t>Remetente: Informações ESTSetúbal/IPS</w:t>
      </w:r>
    </w:p>
    <w:p>
      <w:r>
        <w:t>Assunto: Ignorar email anterior - Mensagem SPAM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</w:t>
      </w:r>
    </w:p>
    <w:p>
      <w:r>
        <w:t>Data: 2026-03-17T12:25:23.514132</w:t>
      </w:r>
    </w:p>
    <w:p>
      <w:r>
        <w:t>Remetente: Centro para a Internacionalização e Mobilidade IPS</w:t>
      </w:r>
    </w:p>
    <w:p>
      <w:r>
        <w:t>Assunto: RE: Seriação dos candidatos ao Programa Erasmus+ | 1.º semestre de 2026/2027 e estágios de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</w:t>
      </w:r>
    </w:p>
    <w:p>
      <w:r>
        <w:t>Data: 2026-03-17T09:17:05.133196</w:t>
      </w:r>
    </w:p>
    <w:p>
      <w:r>
        <w:t>Remetente: Conselho Pedagógico ESCE/IPS</w:t>
      </w:r>
    </w:p>
    <w:p>
      <w:r>
        <w:t>Assunto: Publicação dos Calendários de Avaliação | 2º Semestre |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</w:t>
      </w:r>
    </w:p>
    <w:p>
      <w:r>
        <w:t>Data: 2026-03-16T11:53:46.234053</w:t>
      </w:r>
    </w:p>
    <w:p>
      <w:r>
        <w:t>Remetente: MAG AAIPS</w:t>
      </w:r>
    </w:p>
    <w:p>
      <w:r>
        <w:t>Assunto: Convite Semana de Curso de GSI da AAIPS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</w:t>
      </w:r>
    </w:p>
    <w:p>
      <w:r>
        <w:t>Data: 2026-03-16T11:23:37.088773</w:t>
      </w:r>
    </w:p>
    <w:p>
      <w:r>
        <w:t>Remetente: Vítor Barbosa (via Moodle IPS)</w:t>
      </w:r>
    </w:p>
    <w:p>
      <w:r>
        <w:t>Assunto: LGSI_SGBD: Teste 1 - SGBD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</w:t>
      </w:r>
    </w:p>
    <w:p>
      <w:r>
        <w:t>Data: 2026-03-16T09:28:34.946069</w:t>
      </w:r>
    </w:p>
    <w:p>
      <w:r>
        <w:t>Remetente: Inovação Pedagógica e Promoção do Sucesso Académico</w:t>
      </w:r>
    </w:p>
    <w:p>
      <w:r>
        <w:t>Assunto: Última Chamada - Questionário sobre Práticas Pedagógicas no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91</w:t>
      </w:r>
    </w:p>
    <w:p>
      <w:r>
        <w:t>Data: 2026-03-13T12:43:14.144704</w:t>
      </w:r>
    </w:p>
    <w:p>
      <w:r>
        <w:t>Remetente: Empregabilidade (DCRE-IPS)</w:t>
      </w:r>
    </w:p>
    <w:p>
      <w:r>
        <w:t>Assunto: Retificação de Link para formulário: Passaporte para o Emprego: Workshop Siemens: LinkedIn e Entrevistas de Emprego - 18 de março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92</w:t>
      </w:r>
    </w:p>
    <w:p>
      <w:r>
        <w:t>Data: 2026-03-13T09:37:18.015075</w:t>
      </w:r>
    </w:p>
    <w:p>
      <w:r>
        <w:t>Remetente: Empregabilidade (DCRE-IPS)</w:t>
      </w:r>
    </w:p>
    <w:p>
      <w:r>
        <w:t>Assunto: Passaporte para o Emprego: Workshop Siemens: LinkedIn e Entrevistas de Emprego - 18 de março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93</w:t>
      </w:r>
    </w:p>
    <w:p>
      <w:r>
        <w:t>Data: 2026-03-12T17:10:34.532879</w:t>
      </w:r>
    </w:p>
    <w:p>
      <w:r>
        <w:t>Remetente: Politécnico de Setúbal</w:t>
      </w:r>
    </w:p>
    <w:p>
      <w:r>
        <w:t>Assunto: Potencia o teu sucesso com IA | Candidaturas Abertas a Curso Breve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94</w:t>
      </w:r>
    </w:p>
    <w:p>
      <w:r>
        <w:t>Data: 2026-03-12T15:54:50.550348</w:t>
      </w:r>
    </w:p>
    <w:p>
      <w:r>
        <w:t>Remetente: Centro para a Internacionalização e Mobilidade IPS</w:t>
      </w:r>
    </w:p>
    <w:p>
      <w:r>
        <w:t>Assunto: Seriação dos candidatos ao Programa Erasmus+ | 1.º semestre de 2026/2027 e estágios de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95</w:t>
      </w:r>
    </w:p>
    <w:p>
      <w:r>
        <w:t>Data: 2026-03-11T12:14:48.726698</w:t>
      </w:r>
    </w:p>
    <w:p>
      <w:r>
        <w:t>Remetente: Vítor Barbosa (via Moodle IPS)</w:t>
      </w:r>
    </w:p>
    <w:p>
      <w:r>
        <w:t>Assunto: LGSI_SGBD: Teste 1 - SGBD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96</w:t>
      </w:r>
    </w:p>
    <w:p>
      <w:r>
        <w:t>Data: 2026-03-10T20:27:59.893931</w:t>
      </w:r>
    </w:p>
    <w:p>
      <w:r>
        <w:t>Remetente: Marisa Santos</w:t>
      </w:r>
    </w:p>
    <w:p>
      <w:r>
        <w:t>Assunto: Sessão de Divulgação_Programa Riscos &amp; Desafios_13 de março_13h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97</w:t>
      </w:r>
    </w:p>
    <w:p>
      <w:r>
        <w:t>Data: 2026-03-10T13:05:11.726976</w:t>
      </w:r>
    </w:p>
    <w:p>
      <w:r>
        <w:t>Remetente: Teresa Costa (via Moodle IPS)</w:t>
      </w:r>
    </w:p>
    <w:p>
      <w:r>
        <w:t>Assunto: LGSI_EID: Presença nas aulas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98</w:t>
      </w:r>
    </w:p>
    <w:p>
      <w:r>
        <w:t>Data: 2026-03-09T12:06:09.123552</w:t>
      </w:r>
    </w:p>
    <w:p>
      <w:r>
        <w:t>Remetente: Sónia Fernandes</w:t>
      </w:r>
    </w:p>
    <w:p>
      <w:r>
        <w:t>Assunto: RE: Mobilidade Erasmus - Estudantes da LGSI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99</w:t>
      </w:r>
    </w:p>
    <w:p>
      <w:r>
        <w:t>Data: 2026-03-06T19:34:23.527537</w:t>
      </w:r>
    </w:p>
    <w:p>
      <w:r>
        <w:t>Remetente: Vítor Barbosa</w:t>
      </w:r>
    </w:p>
    <w:p>
      <w:r>
        <w:t>Assunto: Mobilidade Erasmus - Estudantes da LGSI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100</w:t>
      </w:r>
    </w:p>
    <w:p>
      <w:r>
        <w:t>Data: 2026-03-06T15:14:01.926222</w:t>
      </w:r>
    </w:p>
    <w:p>
      <w:r>
        <w:t>Remetente: Aníbal Areia</w:t>
      </w:r>
    </w:p>
    <w:p>
      <w:r>
        <w:t>Assunto: Re: Consulta de exame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101</w:t>
      </w:r>
    </w:p>
    <w:p>
      <w:r>
        <w:t>Data: 2026-03-06T11:26:44.119211</w:t>
      </w:r>
    </w:p>
    <w:p>
      <w:r>
        <w:t>Remetente: Centro para a Internacionalização e Mobilidade IPS</w:t>
      </w:r>
    </w:p>
    <w:p>
      <w:r>
        <w:t>Assunto: RE: Pedido de reunião sobre Erasmus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102</w:t>
      </w:r>
    </w:p>
    <w:p>
      <w:r>
        <w:t>Data: 2026-03-06T10:54:02.875736</w:t>
      </w:r>
    </w:p>
    <w:p>
      <w:r>
        <w:t>Remetente: Vítor Barbosa</w:t>
      </w:r>
    </w:p>
    <w:p>
      <w:r>
        <w:t>Assunto: Reunião Erasmus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103</w:t>
      </w:r>
    </w:p>
    <w:p>
      <w:r>
        <w:t>Data: 2026-03-05T23:05:13.497344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104</w:t>
      </w:r>
    </w:p>
    <w:p>
      <w:r>
        <w:t>Data: 2026-03-05T21:31:47.941315</w:t>
      </w:r>
    </w:p>
    <w:p>
      <w:r>
        <w:t>Remetente: Mariana Dias Antunes</w:t>
      </w:r>
    </w:p>
    <w:p>
      <w:r>
        <w:t>Assunto: Pedido de reunião sobre Erasmus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105</w:t>
      </w:r>
    </w:p>
    <w:p>
      <w:r>
        <w:t>Data: 2026-03-05T15:35:39.157950</w:t>
      </w:r>
    </w:p>
    <w:p>
      <w:r>
        <w:t>Remetente: Gabinete de Apoio à Presidência</w:t>
      </w:r>
    </w:p>
    <w:p>
      <w:r>
        <w:t>Assunto: Eleição da Presidente do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106</w:t>
      </w:r>
    </w:p>
    <w:p>
      <w:r>
        <w:t>Data: 2026-03-05T11:02:14.747673</w:t>
      </w:r>
    </w:p>
    <w:p>
      <w:r>
        <w:t>Remetente: Secretariado Direção ESE/IPS</w:t>
      </w:r>
    </w:p>
    <w:p>
      <w:r>
        <w:t>Assunto: Divulgação: Partilhas Pedagógicas -21 de março |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107</w:t>
      </w:r>
    </w:p>
    <w:p>
      <w:r>
        <w:t>Data: 2026-03-03T23:14:36.744285</w:t>
      </w:r>
    </w:p>
    <w:p>
      <w:r>
        <w:t>Remetente: Vítor Barbosa</w:t>
      </w:r>
    </w:p>
    <w:p>
      <w:r>
        <w:t>Assunto: SGBD - Conta Oracle para aulas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108</w:t>
      </w:r>
    </w:p>
    <w:p>
      <w:r>
        <w:t>Data: 2026-03-03T16:07:14.886355</w:t>
      </w:r>
    </w:p>
    <w:p>
      <w:r>
        <w:t>Remetente: Empregabilidade (DCRE-IPS)</w:t>
      </w:r>
    </w:p>
    <w:p>
      <w:r>
        <w:t>Assunto: Recordatória: Workshop Passaporte para o Emprego | Trabalhar na Europa com o EURES - 5 de março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109</w:t>
      </w:r>
    </w:p>
    <w:p>
      <w:r>
        <w:t>Data: 2026-03-02T15:39:15.282279</w:t>
      </w:r>
    </w:p>
    <w:p>
      <w:r>
        <w:t>Remetente: Centro para a Internacionalização e Mobilidade IPS</w:t>
      </w:r>
    </w:p>
    <w:p>
      <w:r>
        <w:t>Assunto: Lista de Acordos Erasmus+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110</w:t>
      </w:r>
    </w:p>
    <w:p>
      <w:r>
        <w:t>Data: 2026-02-27T10:53:50.778868</w:t>
      </w:r>
    </w:p>
    <w:p>
      <w:r>
        <w:t>Remetente: Empregabilidade (DCRE-IPS)</w:t>
      </w:r>
    </w:p>
    <w:p>
      <w:r>
        <w:t>Assunto: Workshop Passaporte para o Emprego | Trabalhar na Europa com o EURES - 5 de março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111</w:t>
      </w:r>
    </w:p>
    <w:p>
      <w:r>
        <w:t>Data: 2026-02-26T17:32:25.590073</w:t>
      </w:r>
    </w:p>
    <w:p>
      <w:r>
        <w:t>Remetente: Gabinete de Comunicação da ESTSetúbal/IPS</w:t>
      </w:r>
    </w:p>
    <w:p>
      <w:r>
        <w:t>Assunto: Aula Aberta | A Gestão das Operações e os Sistemas de Gestão da Manutenção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112</w:t>
      </w:r>
    </w:p>
    <w:p>
      <w:r>
        <w:t>Data: 2026-02-25T16:25:53.561123</w:t>
      </w:r>
    </w:p>
    <w:p>
      <w:r>
        <w:t>Remetente: JetBrains Account</w:t>
      </w:r>
    </w:p>
    <w:p>
      <w:r>
        <w:t>Assunto: Renew your JetBrains Educational Pack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113</w:t>
      </w:r>
    </w:p>
    <w:p>
      <w:r>
        <w:t>Data: 2026-02-24T17:29:02.560118</w:t>
      </w:r>
    </w:p>
    <w:p>
      <w:r>
        <w:t>Remetente: Assessoria Direção ESTSetúbal/IPS</w:t>
      </w:r>
    </w:p>
    <w:p>
      <w:r>
        <w:t>Assunto: ESTSetúbal - Regras de Transição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114</w:t>
      </w:r>
    </w:p>
    <w:p>
      <w:r>
        <w:t>Data: 2026-02-24T10:07:50.879552</w:t>
      </w:r>
    </w:p>
    <w:p>
      <w:r>
        <w:t>Remetente: Gabinete de Apoio à Presidência</w:t>
      </w:r>
    </w:p>
    <w:p>
      <w:r>
        <w:t>Assunto: Constituição do Grupo de Trabalho para a futura Escola Superior do IPS em Sines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115</w:t>
      </w:r>
    </w:p>
    <w:p>
      <w:r>
        <w:t>Data: 2026-02-23T17:43:54.170488</w:t>
      </w:r>
    </w:p>
    <w:p>
      <w:r>
        <w:t>Remetente: Gabinete de Apoio à Presidência</w:t>
      </w:r>
    </w:p>
    <w:p>
      <w:r>
        <w:t>Assunto: Eleição do/a Presidente do IPS - Programação de Sessões de Esclarecimento, Audição Pública e Sessão Eleitoral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116</w:t>
      </w:r>
    </w:p>
    <w:p>
      <w:r>
        <w:t>Data: 2026-02-23T16:20:21.028151</w:t>
      </w:r>
    </w:p>
    <w:p>
      <w:r>
        <w:t>Remetente: Secretariado Direção ESE/IPS</w:t>
      </w:r>
    </w:p>
    <w:p>
      <w:r>
        <w:t>Assunto: Horários 2.ºSemestre - 2025/2026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117</w:t>
      </w:r>
    </w:p>
    <w:p>
      <w:r>
        <w:t>Data: 2026-02-23T15:41:54.769009</w:t>
      </w:r>
    </w:p>
    <w:p>
      <w:r>
        <w:t>Remetente: EUDRES - IPS</w:t>
      </w:r>
    </w:p>
    <w:p>
      <w:r>
        <w:t>Assunto: Novos Cursos de Línguas E³UDRES²– As vagas vão voar!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118</w:t>
      </w:r>
    </w:p>
    <w:p>
      <w:r>
        <w:t>Data: 2026-02-23T12:29:23.436911</w:t>
      </w:r>
    </w:p>
    <w:p>
      <w:r>
        <w:t>Remetente: Inovação Pedagógica e Promoção do Sucesso Académico</w:t>
      </w:r>
    </w:p>
    <w:p>
      <w:r>
        <w:t>Assunto: Questionário sobre Práticas Pedagógicas no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119</w:t>
      </w:r>
    </w:p>
    <w:p>
      <w:r>
        <w:t>Data: 2026-02-21T10:13:56.100807</w:t>
      </w:r>
    </w:p>
    <w:p>
      <w:r>
        <w:t>Remetente: Fernando Angelino (via Moodle IPS)</w:t>
      </w:r>
    </w:p>
    <w:p>
      <w:r>
        <w:t>Assunto: LGSI_ECI: Pauta do exame de recurso disponível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120</w:t>
      </w:r>
    </w:p>
    <w:p>
      <w:r>
        <w:t>Data: 2026-02-20T17:22:04.491153</w:t>
      </w:r>
    </w:p>
    <w:p>
      <w:r>
        <w:t>Remetente: Secretariado Direção ESE/IPS</w:t>
      </w:r>
    </w:p>
    <w:p>
      <w:r>
        <w:t>Assunto: Processo Eleitoral: Conselho de Representantes da ESE-Listas Definitivas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121</w:t>
      </w:r>
    </w:p>
    <w:p>
      <w:r>
        <w:t>Data: 2026-02-20T15:43:43.501323</w:t>
      </w:r>
    </w:p>
    <w:p>
      <w:r>
        <w:t>Remetente: Mobility (ESCE-IPS)</w:t>
      </w:r>
    </w:p>
    <w:p>
      <w:r>
        <w:t>Assunto: Abertura do Módulo Internacional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122</w:t>
      </w:r>
    </w:p>
    <w:p>
      <w:r>
        <w:t>Data: 2026-02-20T12:32:34.377517</w:t>
      </w:r>
    </w:p>
    <w:p>
      <w:r>
        <w:t>Remetente: Inovação Pedagógica e Promoção do Sucesso Académico</w:t>
      </w:r>
    </w:p>
    <w:p>
      <w:r>
        <w:t>Assunto: Última Chamada: Queres melhorar o teu português? Inscrições até 27/02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123</w:t>
      </w:r>
    </w:p>
    <w:p>
      <w:r>
        <w:t>Data: 2026-02-20T00:27:17.602728</w:t>
      </w:r>
    </w:p>
    <w:p>
      <w:r>
        <w:t>Remetente: Não responda para este endereço (via Moodle IPS)</w:t>
      </w:r>
    </w:p>
    <w:p>
      <w:r>
        <w:t>Assunto: Atrasado: Submissão | Trabalho Individual (novo Módulo)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124</w:t>
      </w:r>
    </w:p>
    <w:p>
      <w:r>
        <w:t>Data: 2026-02-20T00:26:50.968133</w:t>
      </w:r>
    </w:p>
    <w:p>
      <w:r>
        <w:t>Remetente: Não responda para este endereço (via Moodle IPS)</w:t>
      </w:r>
    </w:p>
    <w:p>
      <w:r>
        <w:t>Assunto: Atrasado: Submissão | Trabalho em Grupo - Reformulação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125</w:t>
      </w:r>
    </w:p>
    <w:p>
      <w:r>
        <w:t>Data: 2026-02-19T16:25:37.213025</w:t>
      </w:r>
    </w:p>
    <w:p>
      <w:r>
        <w:t>Remetente: Divisão de Comunicação e Relações Exteriores do Instituto Politécnico de Setúbal</w:t>
      </w:r>
    </w:p>
    <w:p>
      <w:r>
        <w:t>Assunto: [Participação] Parlamento Próximo no IPS: Encontro com o Presidente da Assembleia da República | 23 de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126</w:t>
      </w:r>
    </w:p>
    <w:p>
      <w:r>
        <w:t>Data: 2026-02-18T14:51:47.265247</w:t>
      </w:r>
    </w:p>
    <w:p>
      <w:r>
        <w:t>Remetente: Gabinete de Apoio à Presidência</w:t>
      </w:r>
    </w:p>
    <w:p>
      <w:r>
        <w:t>Assunto: Publicitação candidatura admitida_Presidente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127</w:t>
      </w:r>
    </w:p>
    <w:p>
      <w:r>
        <w:t>Data: 2026-02-18T12:15:44.344799</w:t>
      </w:r>
    </w:p>
    <w:p>
      <w:r>
        <w:t>Remetente: Secretariado Direção ESE/IPS</w:t>
      </w:r>
    </w:p>
    <w:p>
      <w:r>
        <w:t>Assunto: Apresentação do livro: Todos os dias com a Família – contributos para a Intervenção Precoce na Infância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128</w:t>
      </w:r>
    </w:p>
    <w:p>
      <w:r>
        <w:t>Data: 2026-02-18T08:40:47.237508</w:t>
      </w:r>
    </w:p>
    <w:p>
      <w:r>
        <w:t>Remetente: Fernando Angelino (via Moodle IPS)</w:t>
      </w:r>
    </w:p>
    <w:p>
      <w:r>
        <w:t>Assunto: LGSI_ECI: Lembrete - exame de recurso de ESI - 14h30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129</w:t>
      </w:r>
    </w:p>
    <w:p>
      <w:r>
        <w:t>Data: 2026-02-17T23:15:39.910833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130</w:t>
      </w:r>
    </w:p>
    <w:p>
      <w:r>
        <w:t>Data: 2026-02-16T12:43:24.877881</w:t>
      </w:r>
    </w:p>
    <w:p>
      <w:r>
        <w:t>Remetente: Informações ESE/IPS</w:t>
      </w:r>
    </w:p>
    <w:p>
      <w:r>
        <w:t>Assunto: Prémio MOTELX – Melhor Curta de Terror Portuguesa | Pedido de Apoio na Divulgação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131</w:t>
      </w:r>
    </w:p>
    <w:p>
      <w:r>
        <w:t>Data: 2026-02-16T12:34:12.467521</w:t>
      </w:r>
    </w:p>
    <w:p>
      <w:r>
        <w:t>Remetente: Lurdes Brito</w:t>
      </w:r>
    </w:p>
    <w:p>
      <w:r>
        <w:t>Assunto: Convite | Estão abertas as inscrições para a 4.ª edição do ‘Histórias Seguras’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132</w:t>
      </w:r>
    </w:p>
    <w:p>
      <w:r>
        <w:t>Data: 2026-02-16T12:11:03.180385</w:t>
      </w:r>
    </w:p>
    <w:p>
      <w:r>
        <w:t>Remetente: Informações ESE/IPS</w:t>
      </w:r>
    </w:p>
    <w:p>
      <w:r>
        <w:t>Assunto: Convite | Estão abertas as inscrições para a 4.ª edição do ‘Histórias Seguras’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133</w:t>
      </w:r>
    </w:p>
    <w:p>
      <w:r>
        <w:t>Data: 2026-02-16T11:50:14.842990</w:t>
      </w:r>
    </w:p>
    <w:p>
      <w:r>
        <w:t>Remetente: Secretariado Direção ESE/IPS</w:t>
      </w:r>
    </w:p>
    <w:p>
      <w:r>
        <w:t>Assunto: Programa SELFIE – Autogestão da Fibromialgia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134</w:t>
      </w:r>
    </w:p>
    <w:p>
      <w:r>
        <w:t>Data: 2026-02-16T11:44:08.539648</w:t>
      </w:r>
    </w:p>
    <w:p>
      <w:r>
        <w:t>Remetente: Secretariado Direção ESE/IPS</w:t>
      </w:r>
    </w:p>
    <w:p>
      <w:r>
        <w:t>Assunto: Clube de Leitura "A Surdez e a pessoa com disfunção auditiva"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135</w:t>
      </w:r>
    </w:p>
    <w:p>
      <w:r>
        <w:t>Data: 2026-02-16T11:33:41.833592</w:t>
      </w:r>
    </w:p>
    <w:p>
      <w:r>
        <w:t>Remetente: Secretariado Direção ESE/IPS</w:t>
      </w:r>
    </w:p>
    <w:p>
      <w:r>
        <w:t>Assunto: Convite para visita ao Tech_Edu | 11/13 Março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136</w:t>
      </w:r>
    </w:p>
    <w:p>
      <w:r>
        <w:t>Data: 2026-02-16T11:13:12.825219</w:t>
      </w:r>
    </w:p>
    <w:p>
      <w:r>
        <w:t>Remetente: Bibliotecas IPS</w:t>
      </w:r>
    </w:p>
    <w:p>
      <w:r>
        <w:t>Assunto: Lembrete: Webinar Learn how to use Mendeley with Elsevier 19/02 - 09h30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137</w:t>
      </w:r>
    </w:p>
    <w:p>
      <w:r>
        <w:t>Data: 2026-02-16T11:10:36.552969</w:t>
      </w:r>
    </w:p>
    <w:p>
      <w:r>
        <w:t>Remetente: Secretariado Direção ESE/IPS</w:t>
      </w:r>
    </w:p>
    <w:p>
      <w:r>
        <w:t>Assunto: Convite à Comunidade Académica: Projeto M-SHAPe | Avaliação e Promoção da Saúde Músculo-esquelética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138</w:t>
      </w:r>
    </w:p>
    <w:p>
      <w:r>
        <w:t>Data: 2026-02-16T10:37:54.101655</w:t>
      </w:r>
    </w:p>
    <w:p>
      <w:r>
        <w:t>Remetente: Diretor da ESCE IPS</w:t>
      </w:r>
    </w:p>
    <w:p>
      <w:r>
        <w:t>Assunto: Nota de pesar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139</w:t>
      </w:r>
    </w:p>
    <w:p>
      <w:r>
        <w:t>Data: 2026-02-16T09:54:01.046286</w:t>
      </w:r>
    </w:p>
    <w:p>
      <w:r>
        <w:t>Remetente: Vítor Barbosa (via Moodle IPS)</w:t>
      </w:r>
    </w:p>
    <w:p>
      <w:r>
        <w:t>Assunto: LGSI_POO: Resultados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140</w:t>
      </w:r>
    </w:p>
    <w:p>
      <w:r>
        <w:t>Data: 2026-02-13T16:36:38.475490</w:t>
      </w:r>
    </w:p>
    <w:p>
      <w:r>
        <w:t>Remetente: Gabinete de Comunicação da ESTSetúbal/IPS</w:t>
      </w:r>
    </w:p>
    <w:p>
      <w:r>
        <w:t>Assunto: Divulgação de Projeto | EULAC Energytran "eulac for energy transition: research infrastructures cooperation for energy transition between europe and latinamerican and the caribbean countries"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141</w:t>
      </w:r>
    </w:p>
    <w:p>
      <w:r>
        <w:t>Data: 2026-02-13T15:40:23.720388</w:t>
      </w:r>
    </w:p>
    <w:p>
      <w:r>
        <w:t>Remetente: Administradora dos SAS/IPS</w:t>
      </w:r>
    </w:p>
    <w:p>
      <w:r>
        <w:t>Assunto: Convite à Comunidade Académica: Projeto M-SHAPe | Avaliação e Promoção da Saúde Músculo-esquelética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142</w:t>
      </w:r>
    </w:p>
    <w:p>
      <w:r>
        <w:t>Data: 2026-02-13T14:48:50.092217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143</w:t>
      </w:r>
    </w:p>
    <w:p>
      <w:r>
        <w:t>Data: 2026-02-12T14:32:23.033368</w:t>
      </w:r>
    </w:p>
    <w:p>
      <w:r>
        <w:t>Remetente: Diretor da ESE IPS</w:t>
      </w:r>
    </w:p>
    <w:p>
      <w:r>
        <w:t>Assunto: Encerramento instalações ESE | 12/02/2026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144</w:t>
      </w:r>
    </w:p>
    <w:p>
      <w:r>
        <w:t>Data: 2026-02-12T12:36:43.987544</w:t>
      </w:r>
    </w:p>
    <w:p>
      <w:r>
        <w:t>Remetente: Boguslawa Sardinha</w:t>
      </w:r>
    </w:p>
    <w:p>
      <w:r>
        <w:t>Assunto: RE: Oportunidade - participação no projeto internacional até 13/2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145</w:t>
      </w:r>
    </w:p>
    <w:p>
      <w:r>
        <w:t>Data: 2026-02-12T01:06:20.578720</w:t>
      </w:r>
    </w:p>
    <w:p>
      <w:r>
        <w:t>Remetente: Não responda para este endereço (via Moodle IPS)</w:t>
      </w:r>
    </w:p>
    <w:p>
      <w:r>
        <w:t>Assunto: Tem trabalhos com data limite dentro de 7 dias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146</w:t>
      </w:r>
    </w:p>
    <w:p>
      <w:r>
        <w:t>Data: 2026-02-11T14:00:46.905533</w:t>
      </w:r>
    </w:p>
    <w:p>
      <w:r>
        <w:t>Remetente: Inovação Pedagógica e Promoção do Sucesso Académico</w:t>
      </w:r>
    </w:p>
    <w:p>
      <w:r>
        <w:t>Assunto: Divulgação de oferta Formativa | "Francês, uma Língua de Oportunidades" |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147</w:t>
      </w:r>
    </w:p>
    <w:p>
      <w:r>
        <w:t>Data: 2026-02-11T13:02:58.817775</w:t>
      </w:r>
    </w:p>
    <w:p>
      <w:r>
        <w:t>Remetente: Secretariado Direção ESE/IPS</w:t>
      </w:r>
    </w:p>
    <w:p>
      <w:r>
        <w:t>Assunto: Processo Eleitoral: Conselho de Representantes da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148</w:t>
      </w:r>
    </w:p>
    <w:p>
      <w:r>
        <w:t>Data: 2026-02-11T12:49:14.969806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149</w:t>
      </w:r>
    </w:p>
    <w:p>
      <w:r>
        <w:t>Data: 2026-02-11T11:26:52.904005</w:t>
      </w:r>
    </w:p>
    <w:p>
      <w:r>
        <w:t>Remetente: Divisão de Comunicação e Relações Exteriores do Instituto Politécnico de Setúbal</w:t>
      </w:r>
    </w:p>
    <w:p>
      <w:r>
        <w:t>Assunto: Queres melhorar o teu português? Inscrições abertas até 27 de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150</w:t>
      </w:r>
    </w:p>
    <w:p>
      <w:r>
        <w:t>Data: 2026-02-11T11:00:23.862045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151</w:t>
      </w:r>
    </w:p>
    <w:p>
      <w:r>
        <w:t>Data: 2026-02-11T09:06:57.152731</w:t>
      </w:r>
    </w:p>
    <w:p>
      <w:r>
        <w:t>Remetente: Fernando Angelino (via Moodle IPS)</w:t>
      </w:r>
    </w:p>
    <w:p>
      <w:r>
        <w:t>Assunto: LGSI_ECI: ESI - Exame de Recurso - NOVO HORÁRIO - 14H30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152</w:t>
      </w:r>
    </w:p>
    <w:p>
      <w:r>
        <w:t>Data: 2026-02-10T14:18:59.780841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153</w:t>
      </w:r>
    </w:p>
    <w:p>
      <w:r>
        <w:t>Data: 2026-02-10T13:24:22.635340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154</w:t>
      </w:r>
    </w:p>
    <w:p>
      <w:r>
        <w:t>Data: 2026-02-10T12:54:52.863242</w:t>
      </w:r>
    </w:p>
    <w:p>
      <w:r>
        <w:t>Remetente: Bibliotecas IPS</w:t>
      </w:r>
    </w:p>
    <w:p>
      <w:r>
        <w:t>Assunto: Newsletter Bibliotecas IPS - fevereiro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155</w:t>
      </w:r>
    </w:p>
    <w:p>
      <w:r>
        <w:t>Data: 2026-02-10T12:01:26.840318</w:t>
      </w:r>
    </w:p>
    <w:p>
      <w:r>
        <w:t>Remetente: Empregabilidade (DCRE-IPS)</w:t>
      </w:r>
    </w:p>
    <w:p>
      <w:r>
        <w:t>Assunto: Fevereiro com Passaporte para o Emprego: LINKEDIN | 12 FEVEREIRO - prepara o teu futuro com sessões exclusivas!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156</w:t>
      </w:r>
    </w:p>
    <w:p>
      <w:r>
        <w:t>Data: 2026-02-09T08:46:03.617995</w:t>
      </w:r>
    </w:p>
    <w:p>
      <w:r>
        <w:t>Remetente: Presidente do Politécnico de Setúbal</w:t>
      </w:r>
    </w:p>
    <w:p>
      <w:r>
        <w:t>Assunto: Plano de Atividades 2026 – construir juntos o futuro do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157</w:t>
      </w:r>
    </w:p>
    <w:p>
      <w:r>
        <w:t>Data: 2026-02-07T09:34:16.062039</w:t>
      </w:r>
    </w:p>
    <w:p>
      <w:r>
        <w:t>Remetente: Boguslawa Sardinha</w:t>
      </w:r>
    </w:p>
    <w:p>
      <w:r>
        <w:t>Assunto: Oportunidade - participação no projeto internacional até 13/2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158</w:t>
      </w:r>
    </w:p>
    <w:p>
      <w:r>
        <w:t>Data: 2026-02-06T10:50:20.942905</w:t>
      </w:r>
    </w:p>
    <w:p>
      <w:r>
        <w:t>Remetente: Centro para o Empreendorismo Transferência Tecnológica e de Conhecimento do IPSTEC (IPS)</w:t>
      </w:r>
    </w:p>
    <w:p>
      <w:r>
        <w:t>Assunto: Candidaturas ao Poliempreende abertas — já pensaste na tua?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159</w:t>
      </w:r>
    </w:p>
    <w:p>
      <w:r>
        <w:t>Data: 2026-02-05T18:35:28.446941</w:t>
      </w:r>
    </w:p>
    <w:p>
      <w:r>
        <w:t>Remetente: Vítor Barbosa (via Moodle IPS)</w:t>
      </w:r>
    </w:p>
    <w:p>
      <w:r>
        <w:t>Assunto: LGSI_POO: Inscrição em época de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160</w:t>
      </w:r>
    </w:p>
    <w:p>
      <w:r>
        <w:t>Data: 2026-02-05T15:25:21.460356</w:t>
      </w:r>
    </w:p>
    <w:p>
      <w:r>
        <w:t>Remetente: EUDRES - IPS</w:t>
      </w:r>
    </w:p>
    <w:p>
      <w:r>
        <w:t>Assunto: Últimos dias para te candidatares! BIP Technological Solutions for Healthy Development 🌏 🩺 🌿 | candidaturas até 13/02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161</w:t>
      </w:r>
    </w:p>
    <w:p>
      <w:r>
        <w:t>Data: 2026-02-05T13:35:49.873865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162</w:t>
      </w:r>
    </w:p>
    <w:p>
      <w:r>
        <w:t>Data: 2026-02-05T13:14:15.409432</w:t>
      </w:r>
    </w:p>
    <w:p>
      <w:r>
        <w:t>Remetente: Ana Mendes (via Moodle IPS)</w:t>
      </w:r>
    </w:p>
    <w:p>
      <w:r>
        <w:t>Assunto: Novo conteúdo em Análise e Desenho de Sistemas de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163</w:t>
      </w:r>
    </w:p>
    <w:p>
      <w:r>
        <w:t>Data: 2026-02-05T11:25:45.572352</w:t>
      </w:r>
    </w:p>
    <w:p>
      <w:r>
        <w:t>Remetente: Secretariado Direção ESE/IPS</w:t>
      </w:r>
    </w:p>
    <w:p>
      <w:r>
        <w:t>Assunto: Processo eleitoral para o Conselho de Representantes da ESE | 2026-2030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164</w:t>
      </w:r>
    </w:p>
    <w:p>
      <w:r>
        <w:t>Data: 2026-02-05T10:33:38.870739</w:t>
      </w:r>
    </w:p>
    <w:p>
      <w:r>
        <w:t>Remetente: Divisão de Comunicação e Relações Exteriores do Instituto Politécnico de Setúbal</w:t>
      </w:r>
    </w:p>
    <w:p>
      <w:r>
        <w:t>Assunto: [Solidariedade] Vamos ajudar Leiria - Recolha de bens até 13 de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165</w:t>
      </w:r>
    </w:p>
    <w:p>
      <w:r>
        <w:t>Data: 2026-02-05T00:26:54.096656</w:t>
      </w:r>
    </w:p>
    <w:p>
      <w:r>
        <w:t>Remetente: Não responda para este endereço (via Moodle IPS)</w:t>
      </w:r>
    </w:p>
    <w:p>
      <w:r>
        <w:t>Assunto: Atrasado: Entrega do Trabalho Prático - 04 fevereiro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166</w:t>
      </w:r>
    </w:p>
    <w:p>
      <w:r>
        <w:t>Data: 2026-02-04T18:12:54.640191</w:t>
      </w:r>
    </w:p>
    <w:p>
      <w:r>
        <w:t>Remetente: Presidente do Politécnico de Setúbal</w:t>
      </w:r>
    </w:p>
    <w:p>
      <w:r>
        <w:t>Assunto: Provedor do estudante | Mandato 2026-2029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167</w:t>
      </w:r>
    </w:p>
    <w:p>
      <w:r>
        <w:t>Data: 2026-02-03T16:57:33.910011</w:t>
      </w:r>
    </w:p>
    <w:p>
      <w:r>
        <w:t>Remetente: Subdiretora Ana Figueira (ESE)</w:t>
      </w:r>
    </w:p>
    <w:p>
      <w:r>
        <w:t>Assunto: Inscrição em exames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168</w:t>
      </w:r>
    </w:p>
    <w:p>
      <w:r>
        <w:t>Data: 2026-02-03T12:53:11.493999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169</w:t>
      </w:r>
    </w:p>
    <w:p>
      <w:r>
        <w:t>Data: 2026-02-03T02:23:18.041539</w:t>
      </w:r>
    </w:p>
    <w:p>
      <w:r>
        <w:t>Remetente: Vítor Barbosa (via Moodle IPS)</w:t>
      </w:r>
    </w:p>
    <w:p>
      <w:r>
        <w:t>Assunto: LGSI_POO: Resulta Época Normal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170</w:t>
      </w:r>
    </w:p>
    <w:p>
      <w:r>
        <w:t>Data: 2026-02-03T00:52:55.688488</w:t>
      </w:r>
    </w:p>
    <w:p>
      <w:r>
        <w:t>Remetente: Não responda para este endereço (via Moodle IPS)</w:t>
      </w:r>
    </w:p>
    <w:p>
      <w:r>
        <w:t>Assunto: Data limite em quarta-feira, 4 de fevereiro de 2026 às 23:59: Entrega do Trabalho Prático - 04 fevereiro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171</w:t>
      </w:r>
    </w:p>
    <w:p>
      <w:r>
        <w:t>Data: 2026-02-02T17:40:16.008862</w:t>
      </w:r>
    </w:p>
    <w:p>
      <w:r>
        <w:t>Remetente: Gabinete de Comunicação da ESTSetúbal/IPS</w:t>
      </w:r>
    </w:p>
    <w:p>
      <w:r>
        <w:t>Assunto: Seminário | Evolução dos ERP (Enterprise Resource Planning) ao uso da Inteligência Artificial na Empresas Indústrias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172</w:t>
      </w:r>
    </w:p>
    <w:p>
      <w:r>
        <w:t>Data: 2026-02-02T15:20:51.449917</w:t>
      </w:r>
    </w:p>
    <w:p>
      <w:r>
        <w:t>Remetente: Empregabilidade (DCRE-IPS)</w:t>
      </w:r>
    </w:p>
    <w:p>
      <w:r>
        <w:t>Assunto: Fevereiro com Passaporte para o Emprego: prepara o teu futuro com sessões exclusivas! | 9 e 12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173</w:t>
      </w:r>
    </w:p>
    <w:p>
      <w:r>
        <w:t>Data: 2026-02-02T07:46:54.734889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174</w:t>
      </w:r>
    </w:p>
    <w:p>
      <w:r>
        <w:t>Data: 2026-02-02T01:04:11.306096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175</w:t>
      </w:r>
    </w:p>
    <w:p>
      <w:r>
        <w:t>Data: 2026-02-01T22:59:30.881514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176</w:t>
      </w:r>
    </w:p>
    <w:p>
      <w:r>
        <w:t>Data: 2026-02-01T22:50:11.708004</w:t>
      </w:r>
    </w:p>
    <w:p>
      <w:r>
        <w:t>Remetente: Vítor Barbosa (via Moodle IPS)</w:t>
      </w:r>
    </w:p>
    <w:p>
      <w:r>
        <w:t>Assunto: LGSI_POO: Resultados Finais AC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177</w:t>
      </w:r>
    </w:p>
    <w:p>
      <w:r>
        <w:t>Data: 2026-01-30T16:50:36.404347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178</w:t>
      </w:r>
    </w:p>
    <w:p>
      <w:r>
        <w:t>Data: 2026-01-30T15:23:28.091021</w:t>
      </w:r>
    </w:p>
    <w:p>
      <w:r>
        <w:t>Remetente: Bibliotecas IPS</w:t>
      </w:r>
    </w:p>
    <w:p>
      <w:r>
        <w:t>Assunto: Webinar: Learn how to use Mendeley with Elsevier 19/02 - 09h30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179</w:t>
      </w:r>
    </w:p>
    <w:p>
      <w:r>
        <w:t>Data: 2026-01-29T17:57:50.692378</w:t>
      </w:r>
    </w:p>
    <w:p>
      <w:r>
        <w:t>Remetente: Gabinete de Comunicação da ESTSetúbal/IPS</w:t>
      </w:r>
    </w:p>
    <w:p>
      <w:r>
        <w:t>Assunto: Aula Aberta | Integração de Sistemas de Gestão numa empresa industrial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180</w:t>
      </w:r>
    </w:p>
    <w:p>
      <w:r>
        <w:t>Data: 2026-01-29T17:56:57.620587</w:t>
      </w:r>
    </w:p>
    <w:p>
      <w:r>
        <w:t>Remetente: Gabinete de Comunicação da ESTSetúbal/IPS</w:t>
      </w:r>
    </w:p>
    <w:p>
      <w:r>
        <w:t>Assunto: Recall: Aula Aberta | Integração de Sistemas de Gestão numa empresa industrial</w:t>
      </w:r>
    </w:p>
    <w:p>
      <w:r>
        <w:t>Pasta: (sem nome)/Início do ficheiro de dados do Outlook/Inbox</w:t>
      </w:r>
    </w:p>
    <w:p>
      <w:r>
        <w:t>Conteudo:</w:t>
      </w:r>
    </w:p>
    <w:p>
      <w:r>
        <w:t>Gabinete de Comunicação da ESTSetúbal/IPS would like to recall the message, "Aula Aberta | Integração de Sistemas de Gestão numa empresa industrial".</w:t>
      </w:r>
    </w:p>
    <w:p>
      <w:pPr>
        <w:pStyle w:val="Heading2"/>
      </w:pPr>
      <w:r>
        <w:t>Email 181</w:t>
      </w:r>
    </w:p>
    <w:p>
      <w:r>
        <w:t>Data: 2026-01-29T16:31:52.445249</w:t>
      </w:r>
    </w:p>
    <w:p>
      <w:r>
        <w:t>Remetente: Gabinete de Comunicação da ESTSetúbal/IPS</w:t>
      </w:r>
    </w:p>
    <w:p>
      <w:r>
        <w:t>Assunto: Aula Aberta | Integração de Sistemas de Gestão numa empresa industrial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182</w:t>
      </w:r>
    </w:p>
    <w:p>
      <w:r>
        <w:t>Data: 2026-01-29T13:11:37.793978</w:t>
      </w:r>
    </w:p>
    <w:p>
      <w:r>
        <w:t>Remetente: Informações ESTSetúbal/IPS</w:t>
      </w:r>
    </w:p>
    <w:p>
      <w:r>
        <w:t>Assunto: Acidente no estacionamento no Campus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183</w:t>
      </w:r>
    </w:p>
    <w:p>
      <w:r>
        <w:t>Data: 2026-01-29T00:32:41.581032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184</w:t>
      </w:r>
    </w:p>
    <w:p>
      <w:r>
        <w:t>Data: 2026-01-28T12:42:32.907840</w:t>
      </w:r>
    </w:p>
    <w:p>
      <w:r>
        <w:t>Remetente: Empregabilidade (DCRE-IPS)</w:t>
      </w:r>
    </w:p>
    <w:p>
      <w:r>
        <w:t>Assunto: Fevereiro com Passaporte para o Emprego: prepara o teu futuro com sessões exclusivas! | 2 e 3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185</w:t>
      </w:r>
    </w:p>
    <w:p>
      <w:r>
        <w:t>Data: 2026-01-28T11:27:39.483405</w:t>
      </w:r>
    </w:p>
    <w:p>
      <w:r>
        <w:t>Remetente: Vítor Barbosa (via Moodle IPS)</w:t>
      </w:r>
    </w:p>
    <w:p>
      <w:r>
        <w:t>Assunto: LGSI_POO: Recuperação de Mini-teste na data de exame Normal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186</w:t>
      </w:r>
    </w:p>
    <w:p>
      <w:r>
        <w:t>Data: 2026-01-28T01:06:08.318963</w:t>
      </w:r>
    </w:p>
    <w:p>
      <w:r>
        <w:t>Remetente: Não responda para este endereço (via Moodle IPS)</w:t>
      </w:r>
    </w:p>
    <w:p>
      <w:r>
        <w:t>Assunto: Tem trabalhos com data limite dentro de 7 dias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187</w:t>
      </w:r>
    </w:p>
    <w:p>
      <w:r>
        <w:t>Data: 2026-01-27T22:23:28.128128</w:t>
      </w:r>
    </w:p>
    <w:p>
      <w:r>
        <w:t>Remetente: Boguslawa Sardinha</w:t>
      </w:r>
    </w:p>
    <w:p>
      <w:r>
        <w:t>Assunto: Inscrição para BIP aa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188</w:t>
      </w:r>
    </w:p>
    <w:p>
      <w:r>
        <w:t>Data: 2026-01-27T18:28:49.621316</w:t>
      </w:r>
    </w:p>
    <w:p>
      <w:r>
        <w:t>Remetente: Divisão de Comunicação e Relações Exteriores do Instituto Politécnico de Setúbal</w:t>
      </w:r>
    </w:p>
    <w:p>
      <w:r>
        <w:t>Assunto: [Institucional] Tomada de Posse do Provedor do Estudante do IPS, 3 de fevereiro, 17h00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189</w:t>
      </w:r>
    </w:p>
    <w:p>
      <w:r>
        <w:t>Data: 2026-01-27T17:13:38.419488</w:t>
      </w:r>
    </w:p>
    <w:p>
      <w:r>
        <w:t>Remetente: Não responda para este endereço (via Moodle IPS)</w:t>
      </w:r>
    </w:p>
    <w:p>
      <w:r>
        <w:t>Assunto: Confirmação da submissão do trabalho - Entrega SP4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190</w:t>
      </w:r>
    </w:p>
    <w:p>
      <w:r>
        <w:t>Data: 2026-01-27T17:11:34.950708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191</w:t>
      </w:r>
    </w:p>
    <w:p>
      <w:r>
        <w:t>Data: 2026-01-27T17:08:20.906489</w:t>
      </w:r>
    </w:p>
    <w:p>
      <w:r>
        <w:t>Remetente: João Barbas</w:t>
      </w:r>
    </w:p>
    <w:p>
      <w:r>
        <w:t>Assunto: Re: Envio do 4 sprint do trabalho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192</w:t>
      </w:r>
    </w:p>
    <w:p>
      <w:r>
        <w:t>Data: 2026-01-27T16:43:49.943100</w:t>
      </w:r>
    </w:p>
    <w:p>
      <w:r>
        <w:t>Remetente: Gabinete de Comunicação da ESTSetúbal/IPS</w:t>
      </w:r>
    </w:p>
    <w:p>
      <w:r>
        <w:t>Assunto: Seminário | Testemunho de um profissional de Saúde e Segurança no Trabalho sobre Gestão do Risco, no domínio SST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193</w:t>
      </w:r>
    </w:p>
    <w:p>
      <w:r>
        <w:t>Data: 2026-01-27T14:53:50.969843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194</w:t>
      </w:r>
    </w:p>
    <w:p>
      <w:r>
        <w:t>Data: 2026-01-26T17:28:30.255064</w:t>
      </w:r>
    </w:p>
    <w:p>
      <w:r>
        <w:t>Remetente: IPStartup</w:t>
      </w:r>
    </w:p>
    <w:p>
      <w:r>
        <w:t>Assunto: Convite 2.ª Semana de Empreendedorismo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195</w:t>
      </w:r>
    </w:p>
    <w:p>
      <w:r>
        <w:t>Data: 2026-01-26T15:27:44.509727</w:t>
      </w:r>
    </w:p>
    <w:p>
      <w:r>
        <w:t>Remetente: Secretariado Direção ESE/IPS</w:t>
      </w:r>
    </w:p>
    <w:p>
      <w:r>
        <w:t>Assunto: Divulgação: EXPOSIÇÃO Cartazes sobre Direitos Humanos na Constituição da República Portuguesa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196</w:t>
      </w:r>
    </w:p>
    <w:p>
      <w:r>
        <w:t>Data: 2026-01-25T13:35:34.336654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197</w:t>
      </w:r>
    </w:p>
    <w:p>
      <w:r>
        <w:t>Data: 2026-01-23T18:55:28.505944</w:t>
      </w:r>
    </w:p>
    <w:p>
      <w:r>
        <w:t>Remetente: João Barbas (via Moodle IPS)</w:t>
      </w:r>
    </w:p>
    <w:p>
      <w:r>
        <w:t>Assunto: LGSI_ADSI: Sprint 4 | Alteração de Data entrega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198</w:t>
      </w:r>
    </w:p>
    <w:p>
      <w:r>
        <w:t>Data: 2026-01-23T16:32:30.984670</w:t>
      </w:r>
    </w:p>
    <w:p>
      <w:r>
        <w:t>Remetente: Informações ESE/IPS</w:t>
      </w:r>
    </w:p>
    <w:p>
      <w:r>
        <w:t>Assunto: Apoio à divulgação | Voz – O Poder da Palavra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199</w:t>
      </w:r>
    </w:p>
    <w:p>
      <w:r>
        <w:t>Data: 2026-01-23T16:09:22.225446</w:t>
      </w:r>
    </w:p>
    <w:p>
      <w:r>
        <w:t>Remetente: Diretor da ESE IPS</w:t>
      </w:r>
    </w:p>
    <w:p>
      <w:r>
        <w:t>Assunto: Portal ESE/IPS - publicações ESE e Edições ESE/IPS comemorativas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200</w:t>
      </w:r>
    </w:p>
    <w:p>
      <w:r>
        <w:t>Data: 2026-01-23T15:50:38.445680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201</w:t>
      </w:r>
    </w:p>
    <w:p>
      <w:r>
        <w:t>Data: 2026-01-23T11:36:23.028219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202</w:t>
      </w:r>
    </w:p>
    <w:p>
      <w:r>
        <w:t>Data: 2026-01-23T10:14:39.565646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203</w:t>
      </w:r>
    </w:p>
    <w:p>
      <w:r>
        <w:t>Data: 2026-01-23T08:37:39.503428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204</w:t>
      </w:r>
    </w:p>
    <w:p>
      <w:r>
        <w:t>Data: 2026-01-23T07:58:36.297523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205</w:t>
      </w:r>
    </w:p>
    <w:p>
      <w:r>
        <w:t>Data: 2026-01-22T19:27:44.401239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206</w:t>
      </w:r>
    </w:p>
    <w:p>
      <w:r>
        <w:t>Data: 2026-01-22T18:52:55.702154</w:t>
      </w:r>
    </w:p>
    <w:p>
      <w:r>
        <w:t>Remetente: Fernando Angelino (via Moodle IPS)</w:t>
      </w:r>
    </w:p>
    <w:p>
      <w:r>
        <w:t>Assunto: LGSI_ECI: Pauta de avaliação final AC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207</w:t>
      </w:r>
    </w:p>
    <w:p>
      <w:r>
        <w:t>Data: 2026-01-22T16:14:13.110634</w:t>
      </w:r>
    </w:p>
    <w:p>
      <w:r>
        <w:t>Remetente: Secretariado Direção ESE/IPS</w:t>
      </w:r>
    </w:p>
    <w:p>
      <w:r>
        <w:t>Assunto: Convite: 🔮 9ª edição do Movimentarte-Evento Cultural e Participativo ✨ 27 janeiro ⛅ OFICINAS DE CRIATIVIDADE 🌱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208</w:t>
      </w:r>
    </w:p>
    <w:p>
      <w:r>
        <w:t>Data: 2026-01-22T15:46:36.973023</w:t>
      </w:r>
    </w:p>
    <w:p>
      <w:r>
        <w:t>Remetente: Marisa Santos</w:t>
      </w:r>
    </w:p>
    <w:p>
      <w:r>
        <w:t>Assunto: Aprende a cozinhar melhor (e a cuidar de ti)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209</w:t>
      </w:r>
    </w:p>
    <w:p>
      <w:r>
        <w:t>Data: 2026-01-22T14:56:17.602046</w:t>
      </w:r>
    </w:p>
    <w:p>
      <w:r>
        <w:t>Remetente: Empregabilidade (DCRE-IPS)</w:t>
      </w:r>
    </w:p>
    <w:p>
      <w:r>
        <w:t>Assunto: Fevereiro com Passaporte para o Emprego: prepara o teu futuro com sessões exclusivas! | 2 a 12 FEVEREIRO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210</w:t>
      </w:r>
    </w:p>
    <w:p>
      <w:r>
        <w:t>Data: 2026-01-22T08:53:38.443689</w:t>
      </w:r>
    </w:p>
    <w:p>
      <w:r>
        <w:t>Remetente: EUDRES - IPS</w:t>
      </w:r>
    </w:p>
    <w:p>
      <w:r>
        <w:t>Assunto: Participa no I Living Labs Spring 2026! 🖥️📚🌏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211</w:t>
      </w:r>
    </w:p>
    <w:p>
      <w:r>
        <w:t>Data: 2026-01-22T00:29:18.464909</w:t>
      </w:r>
    </w:p>
    <w:p>
      <w:r>
        <w:t>Remetente: Não responda para este endereço (via Moodle IPS)</w:t>
      </w:r>
    </w:p>
    <w:p>
      <w:r>
        <w:t>Assunto: Atrasado: Entrega Projeto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212</w:t>
      </w:r>
    </w:p>
    <w:p>
      <w:r>
        <w:t>Data: 2026-01-21T23:41:37.253865</w:t>
      </w:r>
    </w:p>
    <w:p>
      <w:r>
        <w:t>Remetente: Vítor Barbosa (via Moodle IPS)</w:t>
      </w:r>
    </w:p>
    <w:p>
      <w:r>
        <w:t>Assunto: LGSI_POO: Projeto - Data de entrega e discussão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213</w:t>
      </w:r>
    </w:p>
    <w:p>
      <w:r>
        <w:t>Data: 2026-01-21T12:53:53.908703</w:t>
      </w:r>
    </w:p>
    <w:p>
      <w:r>
        <w:t>Remetente: Não responda para este endereço (via Moodle IPS)</w:t>
      </w:r>
    </w:p>
    <w:p>
      <w:r>
        <w:t>Assunto: Data limite em quarta-feira, 21 de janeiro de 2026 às 23:30: Entrega Projeto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214</w:t>
      </w:r>
    </w:p>
    <w:p>
      <w:r>
        <w:t>Data: 2026-01-21T11:43:52.473977</w:t>
      </w:r>
    </w:p>
    <w:p>
      <w:r>
        <w:t>Remetente: Vítor Barbosa (via Moodle IPS)</w:t>
      </w:r>
    </w:p>
    <w:p>
      <w:r>
        <w:t>Assunto: LGSI_POO: Defesas/discussão do projeto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215</w:t>
      </w:r>
    </w:p>
    <w:p>
      <w:r>
        <w:t>Data: 2026-01-21T10:35:57.952070</w:t>
      </w:r>
    </w:p>
    <w:p>
      <w:r>
        <w:t>Remetente: Empregabilidade (DCRE-IPS)</w:t>
      </w:r>
    </w:p>
    <w:p>
      <w:r>
        <w:t>Assunto: Recordatória: Passaporte para o Emprego | 23 e 26 JANEIRO | Sessões sobre Comunicação e LinkedIn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216</w:t>
      </w:r>
    </w:p>
    <w:p>
      <w:r>
        <w:t>Data: 2026-01-20T17:36:59.047608</w:t>
      </w:r>
    </w:p>
    <w:p>
      <w:r>
        <w:t>Remetente: Secretariado Direção ESE/IPS</w:t>
      </w:r>
    </w:p>
    <w:p>
      <w:r>
        <w:t>Assunto: Processo Eleitoral: Conselho de Representantes da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217</w:t>
      </w:r>
    </w:p>
    <w:p>
      <w:r>
        <w:t>Data: 2026-01-20T16:14:35.760372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218</w:t>
      </w:r>
    </w:p>
    <w:p>
      <w:r>
        <w:t>Data: 2026-01-20T14:29:14.306261</w:t>
      </w:r>
    </w:p>
    <w:p>
      <w:r>
        <w:t>Remetente: EUDRES - IPS</w:t>
      </w:r>
    </w:p>
    <w:p>
      <w:r>
        <w:t>Assunto: Microcredencial E³UDRES² | Digital Rehabilitation 🖥️ 🩺 – inscrições ainda abertas!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219</w:t>
      </w:r>
    </w:p>
    <w:p>
      <w:r>
        <w:t>Data: 2026-01-20T11:37:18.218636</w:t>
      </w:r>
    </w:p>
    <w:p>
      <w:r>
        <w:t>Remetente: Secretariado Direção ESE/IPS</w:t>
      </w:r>
    </w:p>
    <w:p>
      <w:r>
        <w:t>Assunto: Divulgação: Aula aberta - Avaliar em Educação pré-escolar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220</w:t>
      </w:r>
    </w:p>
    <w:p>
      <w:r>
        <w:t>Data: 2026-01-19T15:44:33.207459</w:t>
      </w:r>
    </w:p>
    <w:p>
      <w:r>
        <w:t>Remetente: Gabinete de Comunicação da ESTSetúbal/IPS</w:t>
      </w:r>
    </w:p>
    <w:p>
      <w:r>
        <w:t>Assunto: Divulgação de Projeto | Projetos em desenvolvimento e submetidos (em avaliação) pelo DICELab – Polo CCG-IPS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221</w:t>
      </w:r>
    </w:p>
    <w:p>
      <w:r>
        <w:t>Data: 2026-01-19T15:35:32.910632</w:t>
      </w:r>
    </w:p>
    <w:p>
      <w:r>
        <w:t>Remetente: Secretariado Direção ESE/IPS</w:t>
      </w:r>
    </w:p>
    <w:p>
      <w:r>
        <w:t>Assunto: LEMBRETE: lançamento do E-book “Como o Eurocentrismo nos manuais silencia a História”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222</w:t>
      </w:r>
    </w:p>
    <w:p>
      <w:r>
        <w:t>Data: 2026-01-19T13:07:36.377152</w:t>
      </w:r>
    </w:p>
    <w:p>
      <w:r>
        <w:t>Remetente: Vítor Barbosa (via Moodle IPS)</w:t>
      </w:r>
    </w:p>
    <w:p>
      <w:r>
        <w:t>Assunto: LGSI_POO: Defesas/discussão do projeto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223</w:t>
      </w:r>
    </w:p>
    <w:p>
      <w:r>
        <w:t>Data: 2026-01-19T08:13:27.618707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224</w:t>
      </w:r>
    </w:p>
    <w:p>
      <w:r>
        <w:t>Data: 2026-01-18T20:42:33.383278</w:t>
      </w:r>
    </w:p>
    <w:p>
      <w:r>
        <w:t>Remetente: Vítor Barbosa (via Moodle IPS)</w:t>
      </w:r>
    </w:p>
    <w:p>
      <w:r>
        <w:t>Assunto: LGSI_POO: Resultados Teste Final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225</w:t>
      </w:r>
    </w:p>
    <w:p>
      <w:r>
        <w:t>Data: 2026-01-17T18:43:37.730019</w:t>
      </w:r>
    </w:p>
    <w:p>
      <w:r>
        <w:t>Remetente: Ana Rolo</w:t>
      </w:r>
    </w:p>
    <w:p>
      <w:r>
        <w:t>Assunto: 22.ª edição do Poliempreende – Fase Regional | Candidaturas abertas !!!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226</w:t>
      </w:r>
    </w:p>
    <w:p>
      <w:r>
        <w:t>Data: 2026-01-17T14:29:48.143295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227</w:t>
      </w:r>
    </w:p>
    <w:p>
      <w:r>
        <w:t>Data: 2026-01-16T16:24:35.660431</w:t>
      </w:r>
    </w:p>
    <w:p>
      <w:r>
        <w:t>Remetente: IPStartup</w:t>
      </w:r>
    </w:p>
    <w:p>
      <w:r>
        <w:t>Assunto: Save the Date - Semana de Empreendedorismo do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228</w:t>
      </w:r>
    </w:p>
    <w:p>
      <w:r>
        <w:t>Data: 2026-01-16T11:16:29.893368</w:t>
      </w:r>
    </w:p>
    <w:p>
      <w:r>
        <w:t>Remetente: Empregabilidade (DCRE-IPS)</w:t>
      </w:r>
    </w:p>
    <w:p>
      <w:r>
        <w:t>Assunto: Passaporte para o Emprego | 23 e 26 JANEIRO | Workshops sobre Comunicação e LinkedIn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229</w:t>
      </w:r>
    </w:p>
    <w:p>
      <w:r>
        <w:t>Data: 2026-01-16T11:01:30.747135</w:t>
      </w:r>
    </w:p>
    <w:p>
      <w:r>
        <w:t>Remetente: Secretariado Direção ESE/IPS</w:t>
      </w:r>
    </w:p>
    <w:p>
      <w:r>
        <w:t>Assunto: 1.º Ano de LAS - Apresentação de trabalho de grupo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230</w:t>
      </w:r>
    </w:p>
    <w:p>
      <w:r>
        <w:t>Data: 2026-01-16T09:23:31.218905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231</w:t>
      </w:r>
    </w:p>
    <w:p>
      <w:r>
        <w:t>Data: 2026-01-16T08:37:12.296295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232</w:t>
      </w:r>
    </w:p>
    <w:p>
      <w:r>
        <w:t>Data: 2026-01-15T15:52:37.262057</w:t>
      </w:r>
    </w:p>
    <w:p>
      <w:r>
        <w:t>Remetente: Vítor Barbosa (via Moodle IPS)</w:t>
      </w:r>
    </w:p>
    <w:p>
      <w:r>
        <w:t>Assunto: LGSI_POO: Projeto - Data de entrega e discussão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233</w:t>
      </w:r>
    </w:p>
    <w:p>
      <w:r>
        <w:t>Data: 2026-01-15T15:22:58.093204</w:t>
      </w:r>
    </w:p>
    <w:p>
      <w:r>
        <w:t>Remetente: Gabinete de Comunicação da ESTSetúbal/IPS</w:t>
      </w:r>
    </w:p>
    <w:p>
      <w:r>
        <w:t>Assunto: Palestra | Cultivo de macroalgas, do laboratório ao mar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234</w:t>
      </w:r>
    </w:p>
    <w:p>
      <w:r>
        <w:t>Data: 2026-01-14T16:54:15.601613</w:t>
      </w:r>
    </w:p>
    <w:p>
      <w:r>
        <w:t>Remetente: Gabinete de Comunicação da ESTSetúbal/IPS</w:t>
      </w:r>
    </w:p>
    <w:p>
      <w:r>
        <w:t>Assunto: Evento: Innovation Day (apresentação dos projetos em formato de “pitch”) | ALTERAÇÃO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235</w:t>
      </w:r>
    </w:p>
    <w:p>
      <w:r>
        <w:t>Data: 2026-01-14T15:54:46.588924</w:t>
      </w:r>
    </w:p>
    <w:p>
      <w:r>
        <w:t>Remetente: Presidente do Conselho de Representantes da ESTSetúbal/IPS</w:t>
      </w:r>
    </w:p>
    <w:p>
      <w:r>
        <w:t>Assunto: Plano de Atividades e Orçamento, ESTSetúbal/IPS - 2026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236</w:t>
      </w:r>
    </w:p>
    <w:p>
      <w:r>
        <w:t>Data: 2026-01-14T14:27:42.410938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237</w:t>
      </w:r>
    </w:p>
    <w:p>
      <w:r>
        <w:t>Data: 2026-01-14T14:24:48.724557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238</w:t>
      </w:r>
    </w:p>
    <w:p>
      <w:r>
        <w:t>Data: 2026-01-14T12:24:42.445135</w:t>
      </w:r>
    </w:p>
    <w:p>
      <w:r>
        <w:t>Remetente: Gabinete de Comunicação da ESTSetúbal/IPS</w:t>
      </w:r>
    </w:p>
    <w:p>
      <w:r>
        <w:t>Assunto: Evento | Innovation Day (apresentação dos projetos em formato de “pitch”)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239</w:t>
      </w:r>
    </w:p>
    <w:p>
      <w:r>
        <w:t>Data: 2026-01-14T11:47:56.850909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240</w:t>
      </w:r>
    </w:p>
    <w:p>
      <w:r>
        <w:t>Data: 2026-01-14T09:35:06.772220</w:t>
      </w:r>
    </w:p>
    <w:p>
      <w:r>
        <w:t>Remetente: EUDRES - IPS</w:t>
      </w:r>
    </w:p>
    <w:p>
      <w:r>
        <w:t>Assunto: Cursos de Línguas E³UDRES² 🌏 Aprende uma nova língua online e gratuitamente!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241</w:t>
      </w:r>
    </w:p>
    <w:p>
      <w:r>
        <w:t>Data: 2026-01-13T15:26:31.485067</w:t>
      </w:r>
    </w:p>
    <w:p>
      <w:r>
        <w:t>Remetente: Secretariado Direção ESE/IPS</w:t>
      </w:r>
    </w:p>
    <w:p>
      <w:r>
        <w:t>Assunto: Divulgação: Projeto Ativamente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242</w:t>
      </w:r>
    </w:p>
    <w:p>
      <w:r>
        <w:t>Data: 2026-01-13T15:17:05.342864</w:t>
      </w:r>
    </w:p>
    <w:p>
      <w:r>
        <w:t>Remetente: Bibliotecas IPS</w:t>
      </w:r>
    </w:p>
    <w:p>
      <w:r>
        <w:t>Assunto: Newsletter Bibliotecas IPS | janeiro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243</w:t>
      </w:r>
    </w:p>
    <w:p>
      <w:r>
        <w:t>Data: 2026-01-13T13:12:38.012733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244</w:t>
      </w:r>
    </w:p>
    <w:p>
      <w:r>
        <w:t>Data: 2026-01-13T12:01:35.689662</w:t>
      </w:r>
    </w:p>
    <w:p>
      <w:r>
        <w:t>Remetente: Gabinete de Comunicação da ESTSetúbal/IPS</w:t>
      </w:r>
    </w:p>
    <w:p>
      <w:r>
        <w:t>Assunto: Seminário | Mudança de Rumo: Como o Mestrado em Engenharia de Produção Abriu Novos Caminhos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245</w:t>
      </w:r>
    </w:p>
    <w:p>
      <w:r>
        <w:t>Data: 2026-01-13T10:42:45.302460</w:t>
      </w:r>
    </w:p>
    <w:p>
      <w:r>
        <w:t>Remetente: Secretariado Direção ESE/IPS</w:t>
      </w:r>
    </w:p>
    <w:p>
      <w:r>
        <w:t>Assunto: Convite: Concerto da UC Música - esta 6ªf, dia 16 de janeiro / 10.30H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246</w:t>
      </w:r>
    </w:p>
    <w:p>
      <w:r>
        <w:t>Data: 2026-01-13T10:23:39.387855</w:t>
      </w:r>
    </w:p>
    <w:p>
      <w:r>
        <w:t>Remetente: Gabinete de Apoio à Presidência</w:t>
      </w:r>
    </w:p>
    <w:p>
      <w:r>
        <w:t>Assunto: Candidaturas à Eleição do/a Presidente do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247</w:t>
      </w:r>
    </w:p>
    <w:p>
      <w:r>
        <w:t>Data: 2026-01-13T10:09:21.078625</w:t>
      </w:r>
    </w:p>
    <w:p>
      <w:r>
        <w:t>Remetente: Empregabilidade (DCRE-IPS)</w:t>
      </w:r>
    </w:p>
    <w:p>
      <w:r>
        <w:t>Assunto: Recordatória: Workshop "CV" - 15 janeiro | Passaporte para o Emprego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248</w:t>
      </w:r>
    </w:p>
    <w:p>
      <w:r>
        <w:t>Data: 2026-01-13T08:38:17.300815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249</w:t>
      </w:r>
    </w:p>
    <w:p>
      <w:r>
        <w:t>Data: 2026-01-12T21:22:57.001393</w:t>
      </w:r>
    </w:p>
    <w:p>
      <w:r>
        <w:t>Remetente: Sónia Fernandes</w:t>
      </w:r>
    </w:p>
    <w:p>
      <w:r>
        <w:t>Assunto: RE: Entrevista Online – Candidatura Mobilidade Erasmus - Inês Trindade Medeiros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250</w:t>
      </w:r>
    </w:p>
    <w:p>
      <w:r>
        <w:t>Data: 2026-01-12T21:21:31.833941</w:t>
      </w:r>
    </w:p>
    <w:p>
      <w:r>
        <w:t>Remetente: Sónia Fernandes</w:t>
      </w:r>
    </w:p>
    <w:p>
      <w:r>
        <w:t>Assunto: Entrevista Online – Candidatura Mobilidade Erasmus - Inês Trindade Medeiros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251</w:t>
      </w:r>
    </w:p>
    <w:p>
      <w:r>
        <w:t>Data: 2026-01-12T20:56:09.912231</w:t>
      </w:r>
    </w:p>
    <w:p>
      <w:r>
        <w:t>Remetente: Sónia Fernandes</w:t>
      </w:r>
    </w:p>
    <w:p>
      <w:r>
        <w:t>Assunto: Entrevista Online – Candidatura Mobilidade Erasmus - Inês Trindade Medeiros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252</w:t>
      </w:r>
    </w:p>
    <w:p>
      <w:r>
        <w:t>Data: 2026-01-12T16:29:06.539920</w:t>
      </w:r>
    </w:p>
    <w:p>
      <w:r>
        <w:t>Remetente: Gabinete de Comunicação da ESTSetúbal/IPS</w:t>
      </w:r>
    </w:p>
    <w:p>
      <w:r>
        <w:t>Assunto: Palestra | Maricultura de moluscos num oceano em mudança: desafios e oportunidades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253</w:t>
      </w:r>
    </w:p>
    <w:p>
      <w:r>
        <w:t>Data: 2026-01-12T15:24:45.392109</w:t>
      </w:r>
    </w:p>
    <w:p>
      <w:r>
        <w:t>Remetente: Gabinete de Apoio à Presidência</w:t>
      </w:r>
    </w:p>
    <w:p>
      <w:r>
        <w:t>Assunto: Divulgação - Programa de assistentes de português em França - recrutamento 2026-2027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254</w:t>
      </w:r>
    </w:p>
    <w:p>
      <w:r>
        <w:t>Data: 2026-01-12T14:52:58.542076</w:t>
      </w:r>
    </w:p>
    <w:p>
      <w:r>
        <w:t>Remetente: Informações ESE/IPS</w:t>
      </w:r>
    </w:p>
    <w:p>
      <w:r>
        <w:t>Assunto: Divulgação: projecto Climate U 2026 - Parceria Fundação Gulbenkian com Comunidade LIDERA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255</w:t>
      </w:r>
    </w:p>
    <w:p>
      <w:r>
        <w:t>Data: 2026-01-12T12:51:41.379847</w:t>
      </w:r>
    </w:p>
    <w:p>
      <w:r>
        <w:t>Remetente: Não responda para este endereço (via Moodle IPS)</w:t>
      </w:r>
    </w:p>
    <w:p>
      <w:r>
        <w:t>Assunto: Confirmação da submissão do trabalho - Entrega SP3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256</w:t>
      </w:r>
    </w:p>
    <w:p>
      <w:r>
        <w:t>Data: 2026-01-12T12:22:55.677468</w:t>
      </w:r>
    </w:p>
    <w:p>
      <w:r>
        <w:t>Remetente: Fernando Angelino (via Moodle IPS)</w:t>
      </w:r>
    </w:p>
    <w:p>
      <w:r>
        <w:t>Assunto: LGSI_ECI: Teste dia 19/fev | 08h30 | anfiteatro D1.04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257</w:t>
      </w:r>
    </w:p>
    <w:p>
      <w:r>
        <w:t>Data: 2026-01-12T11:19:39.057786</w:t>
      </w:r>
    </w:p>
    <w:p>
      <w:r>
        <w:t>Remetente: Secretariado Direção ESE/IPS</w:t>
      </w:r>
    </w:p>
    <w:p>
      <w:r>
        <w:t>Assunto: Divulgação: Atividade - Turma de 1.º ano da Licenciatura em Animação Sociocultural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258</w:t>
      </w:r>
    </w:p>
    <w:p>
      <w:r>
        <w:t>Data: 2026-01-12T11:04:55.294653</w:t>
      </w:r>
    </w:p>
    <w:p>
      <w:r>
        <w:t>Remetente: Divisão de Comunicação e Relações Exteriores do Instituto Politécnico de Setúbal</w:t>
      </w:r>
    </w:p>
    <w:p>
      <w:r>
        <w:t>Assunto: [Institucional] Tomada de Posse do Diretor da ESCE/IPS, 15 de janeiro, 10h00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259</w:t>
      </w:r>
    </w:p>
    <w:p>
      <w:r>
        <w:t>Data: 2026-01-12T10:48:25.473534</w:t>
      </w:r>
    </w:p>
    <w:p>
      <w:r>
        <w:t>Remetente: IPStartup</w:t>
      </w:r>
    </w:p>
    <w:p>
      <w:r>
        <w:t>Assunto: Já pensaste em transformar a tua ideia num projeto real? | Poliempreende 22.ª Edição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260</w:t>
      </w:r>
    </w:p>
    <w:p>
      <w:r>
        <w:t>Data: 2026-01-11T00:56:22.779267</w:t>
      </w:r>
    </w:p>
    <w:p>
      <w:r>
        <w:t>Remetente: Não responda para este endereço (via Moodle IPS)</w:t>
      </w:r>
    </w:p>
    <w:p>
      <w:r>
        <w:t>Assunto: Data limite em segunda-feira, 12 de janeiro de 2026 às 23:59: Entrega SP3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261</w:t>
      </w:r>
    </w:p>
    <w:p>
      <w:r>
        <w:t>Data: 2026-01-10T12:32:15.865145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262</w:t>
      </w:r>
    </w:p>
    <w:p>
      <w:r>
        <w:t>Data: 2026-01-09T23:55:23.415944</w:t>
      </w:r>
    </w:p>
    <w:p>
      <w:r>
        <w:t>Remetente: Presidente do Conselho de Representantes da ESCE/IPS</w:t>
      </w:r>
    </w:p>
    <w:p>
      <w:r>
        <w:t>Assunto: Tomada de posse do Diretor da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263</w:t>
      </w:r>
    </w:p>
    <w:p>
      <w:r>
        <w:t>Data: 2026-01-09T22:59:41.621880</w:t>
      </w:r>
    </w:p>
    <w:p>
      <w:r>
        <w:t>Remetente: Presidente do Conselho de Representantes da ESCE/IPS</w:t>
      </w:r>
    </w:p>
    <w:p>
      <w:r>
        <w:t>Assunto: Tomada de posse do Diretor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264</w:t>
      </w:r>
    </w:p>
    <w:p>
      <w:r>
        <w:t>Data: 2026-01-09T17:27:17.067206</w:t>
      </w:r>
    </w:p>
    <w:p>
      <w:r>
        <w:t>Remetente: Gabinete de Comunicação da ESTSetúbal/IPS</w:t>
      </w:r>
    </w:p>
    <w:p>
      <w:r>
        <w:t>Assunto: Sessão de Esclarecimento | Fraude Alimentar, Segurança e Autenticidade em Produtos Regionais e Artesanais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265</w:t>
      </w:r>
    </w:p>
    <w:p>
      <w:r>
        <w:t>Data: 2026-01-09T16:21:19.664076</w:t>
      </w:r>
    </w:p>
    <w:p>
      <w:r>
        <w:t>Remetente: Empregabilidade (DCRE-IPS)</w:t>
      </w:r>
    </w:p>
    <w:p>
      <w:r>
        <w:t>Assunto: Rir também é terapia! Aula Aberta de Terapia do Riso | 19 jan, 13h-14h | Inscrições Abertas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266</w:t>
      </w:r>
    </w:p>
    <w:p>
      <w:r>
        <w:t>Data: 2026-01-09T16:20:35.452772</w:t>
      </w:r>
    </w:p>
    <w:p>
      <w:r>
        <w:t>Remetente: EUDRES - IPS</w:t>
      </w:r>
    </w:p>
    <w:p>
      <w:r>
        <w:t>Assunto: Cursos E³UDRES² | online, gratuitos, atribuição de ECTS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267</w:t>
      </w:r>
    </w:p>
    <w:p>
      <w:r>
        <w:t>Data: 2026-01-09T14:52:55.436981</w:t>
      </w:r>
    </w:p>
    <w:p>
      <w:r>
        <w:t>Remetente: Gabinete de Comunicação da ESTSetúbal/IPS</w:t>
      </w:r>
    </w:p>
    <w:p>
      <w:r>
        <w:t>Assunto: Palestra | A contribuição da biomonitorização humana para avaliação da exposição da população portuguesa a mercúrio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268</w:t>
      </w:r>
    </w:p>
    <w:p>
      <w:r>
        <w:t>Data: 2026-01-09T14:33:58.150979</w:t>
      </w:r>
    </w:p>
    <w:p>
      <w:r>
        <w:t>Remetente: Secretariado Direção ESE/IPS</w:t>
      </w:r>
    </w:p>
    <w:p>
      <w:r>
        <w:t>Assunto: Divulgação: Performances - GLOBALIZAÇÃO DAS EXPRESSÕES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269</w:t>
      </w:r>
    </w:p>
    <w:p>
      <w:r>
        <w:t>Data: 2026-01-09T14:20:15.318002</w:t>
      </w:r>
    </w:p>
    <w:p>
      <w:r>
        <w:t>Remetente: Secretariado Direção ESE/IPS</w:t>
      </w:r>
    </w:p>
    <w:p>
      <w:r>
        <w:t>Assunto: Aula aberta ONLINE | Projeto GelAvista e o contributo para o estudo dos organismos gelatinosos em Portugal | 15 de janeiro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270</w:t>
      </w:r>
    </w:p>
    <w:p>
      <w:r>
        <w:t>Data: 2026-01-09T10:48:07.462141</w:t>
      </w:r>
    </w:p>
    <w:p>
      <w:r>
        <w:t>Remetente: EUDRES - IPS</w:t>
      </w:r>
    </w:p>
    <w:p>
      <w:r>
        <w:t>Assunto: Participa no I Living Labs Spring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271</w:t>
      </w:r>
    </w:p>
    <w:p>
      <w:r>
        <w:t>Data: 2026-01-09T09:22:51.101908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272</w:t>
      </w:r>
    </w:p>
    <w:p>
      <w:r>
        <w:t>Data: 2026-01-09T09:00:05.513239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273</w:t>
      </w:r>
    </w:p>
    <w:p>
      <w:r>
        <w:t>Data: 2026-01-08T18:18:41.161688</w:t>
      </w:r>
    </w:p>
    <w:p>
      <w:r>
        <w:t>Remetente: Eventos IPS</w:t>
      </w:r>
    </w:p>
    <w:p>
      <w:r>
        <w:t>Assunto: Convite: Cerimónia de Tomada de Posse do Diretor da Escola Superior de Ciências Empresariais do Instituto Politécnico de Setúbal, 15 de janeiro, 10h00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274</w:t>
      </w:r>
    </w:p>
    <w:p>
      <w:r>
        <w:t>Data: 2026-01-08T16:49:29.539267</w:t>
      </w:r>
    </w:p>
    <w:p>
      <w:r>
        <w:t>Remetente: Divisão de Comunicação e Relações Exteriores do Instituto Politécnico de Setúbal</w:t>
      </w:r>
    </w:p>
    <w:p>
      <w:r>
        <w:t>Assunto: [Institucional] Ângela Lemos eleita vice-presidente do Conselho Coordenador dos Institutos Superiores Politécnicos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275</w:t>
      </w:r>
    </w:p>
    <w:p>
      <w:r>
        <w:t>Data: 2026-01-08T14:33:15.452549</w:t>
      </w:r>
    </w:p>
    <w:p>
      <w:r>
        <w:t>Remetente: Gabinete de Apoio à Presidência</w:t>
      </w:r>
    </w:p>
    <w:p>
      <w:r>
        <w:t>Assunto: Informação | Início de funções de Chefe de Divisão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276</w:t>
      </w:r>
    </w:p>
    <w:p>
      <w:r>
        <w:t>Data: 2026-01-08T11:44:43.606899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277</w:t>
      </w:r>
    </w:p>
    <w:p>
      <w:r>
        <w:t>Data: 2026-01-08T10:26:39.835278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278</w:t>
      </w:r>
    </w:p>
    <w:p>
      <w:r>
        <w:t>Data: 2026-01-08T10:25:30.028507</w:t>
      </w:r>
    </w:p>
    <w:p>
      <w:r>
        <w:t>Remetente: Vítor Barbosa (via Moodle IPS)</w:t>
      </w:r>
    </w:p>
    <w:p>
      <w:r>
        <w:t>Assunto: LGSI_POO: Resultados dos testes e avisos semana 5-9 de janeiro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279</w:t>
      </w:r>
    </w:p>
    <w:p>
      <w:r>
        <w:t>Data: 2026-01-07T17:45:44.680260</w:t>
      </w:r>
    </w:p>
    <w:p>
      <w:r>
        <w:t>Remetente: EUDRES - IPS</w:t>
      </w:r>
    </w:p>
    <w:p>
      <w:r>
        <w:t>Assunto: Technological Solutions for Healthy Development | candidaturas até 13/02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280</w:t>
      </w:r>
    </w:p>
    <w:p>
      <w:r>
        <w:t>Data: 2026-01-07T16:25:53.699694</w:t>
      </w:r>
    </w:p>
    <w:p>
      <w:r>
        <w:t>Remetente: Gabinete de Apoio à Presidência</w:t>
      </w:r>
    </w:p>
    <w:p>
      <w:r>
        <w:t>Assunto: Divulgação - Destacamentos e formação para o setor público - Projeto Carreiras Europeias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281</w:t>
      </w:r>
    </w:p>
    <w:p>
      <w:r>
        <w:t>Data: 2026-01-07T15:04:27.051527</w:t>
      </w:r>
    </w:p>
    <w:p>
      <w:r>
        <w:t>Remetente: Empregabilidade (DCRE-IPS)</w:t>
      </w:r>
    </w:p>
    <w:p>
      <w:r>
        <w:t>Assunto: Passaporte para o Emprego | 13 e 15 JANEIRO | Workshops presenciais sobre Imagem Profissional e CV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282</w:t>
      </w:r>
    </w:p>
    <w:p>
      <w:r>
        <w:t>Data: 2026-01-07T12:30:55.818603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283</w:t>
      </w:r>
    </w:p>
    <w:p>
      <w:r>
        <w:t>Data: 2026-01-07T11:01:51.822028</w:t>
      </w:r>
    </w:p>
    <w:p>
      <w:r>
        <w:t>Remetente: Gabinete de Comunicação da ESTSetúbal/IPS</w:t>
      </w:r>
    </w:p>
    <w:p>
      <w:r>
        <w:t>Assunto: Seminário | Escrita de documentos científicos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284</w:t>
      </w:r>
    </w:p>
    <w:p>
      <w:r>
        <w:t>Data: 2026-01-06T16:06:04.104640</w:t>
      </w:r>
    </w:p>
    <w:p>
      <w:r>
        <w:t>Remetente: Gabinete de Comunicação da ESTSetúbal/IPS</w:t>
      </w:r>
    </w:p>
    <w:p>
      <w:r>
        <w:t>Assunto: Palestra | Valorização do Conhecimento a partir dos Processos de I&amp;D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285</w:t>
      </w:r>
    </w:p>
    <w:p>
      <w:r>
        <w:t>Data: 2026-01-06T14:44:08.811903</w:t>
      </w:r>
    </w:p>
    <w:p>
      <w:r>
        <w:t>Remetente: Gabinete de Comunicação da ESTSetúbal/IPS</w:t>
      </w:r>
    </w:p>
    <w:p>
      <w:r>
        <w:t>Assunto: Aula Aberta | EU Back to University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286</w:t>
      </w:r>
    </w:p>
    <w:p>
      <w:r>
        <w:t>Data: 2026-01-06T12:35:45.630639</w:t>
      </w:r>
    </w:p>
    <w:p>
      <w:r>
        <w:t>Remetente: Gabinete de Apoio à Presidência</w:t>
      </w:r>
    </w:p>
    <w:p>
      <w:r>
        <w:t>Assunto: Informação | Início de funções de Chefe de Divisão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287</w:t>
      </w:r>
    </w:p>
    <w:p>
      <w:r>
        <w:t>Data: 2026-01-06T12:16:33.277638</w:t>
      </w:r>
    </w:p>
    <w:p>
      <w:r>
        <w:t>Remetente: Secretariado Direção ESE/IPS</w:t>
      </w:r>
    </w:p>
    <w:p>
      <w:r>
        <w:t>Assunto: LEMBRETE: Roteiro para uma Educação Antirracista 2026 – 1ª sessão das Leituras Antirracistas / 13 janeiro 2026, 11h-13h, Sala Drama ESE-IPS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288</w:t>
      </w:r>
    </w:p>
    <w:p>
      <w:r>
        <w:t>Data: 2026-01-06T10:39:29.236003</w:t>
      </w:r>
    </w:p>
    <w:p>
      <w:r>
        <w:t>Remetente: Empregabilidade (DCRE-IPS)</w:t>
      </w:r>
    </w:p>
    <w:p>
      <w:r>
        <w:t>Assunto: Recordatória: Passaporte para o Emprego | Workshop presencial sobre "Networking estratégico"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289</w:t>
      </w:r>
    </w:p>
    <w:p>
      <w:r>
        <w:t>Data: 2026-01-06T10:15:07.477631</w:t>
      </w:r>
    </w:p>
    <w:p>
      <w:r>
        <w:t>Remetente: Não responda para este endereço (via Moodle IPS)</w:t>
      </w:r>
    </w:p>
    <w:p>
      <w:r>
        <w:t>Assunto: Confirmação da submissão do trabalho - LGSI21 | Submissão Exercícios | Teste | Prática | Avaliação Contínua | 06JAN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290</w:t>
      </w:r>
    </w:p>
    <w:p>
      <w:r>
        <w:t>Data: 2026-01-06T08:24:17.974235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291</w:t>
      </w:r>
    </w:p>
    <w:p>
      <w:r>
        <w:t>Data: 2026-01-05T15:14:30.683754</w:t>
      </w:r>
    </w:p>
    <w:p>
      <w:r>
        <w:t>Remetente: Secretariado Direção ESE/IPS</w:t>
      </w:r>
    </w:p>
    <w:p>
      <w:r>
        <w:t>Assunto: Divulgação: Aula Aberta - O desporto adaptado na All aBoard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292</w:t>
      </w:r>
    </w:p>
    <w:p>
      <w:r>
        <w:t>Data: 2026-01-05T12:45:19.988187</w:t>
      </w:r>
    </w:p>
    <w:p>
      <w:r>
        <w:t>Remetente: Secretariado Direção ESE/IPS</w:t>
      </w:r>
    </w:p>
    <w:p>
      <w:r>
        <w:t>Assunto: Divulgação: lançamento do E-book “Como o Eurocentrismo nos manuais silencia a História”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293</w:t>
      </w:r>
    </w:p>
    <w:p>
      <w:r>
        <w:t>Data: 2026-01-05T12:07:27.771938</w:t>
      </w:r>
    </w:p>
    <w:p>
      <w:r>
        <w:t>Remetente: Secretariado Direção ESE/IPS</w:t>
      </w:r>
    </w:p>
    <w:p>
      <w:r>
        <w:t>Assunto: Divulgação: Seminário "A arte de incluir: Expressões artísticas e práticas de inclusão em contextos educativos" 6 janeiro, 15:00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294</w:t>
      </w:r>
    </w:p>
    <w:p>
      <w:r>
        <w:t>Data: 2026-01-04T17:42:55.204949</w:t>
      </w:r>
    </w:p>
    <w:p>
      <w:r>
        <w:t>Remetente: Fernando Angelino (via Moodle IPS)</w:t>
      </w:r>
    </w:p>
    <w:p>
      <w:r>
        <w:t>Assunto: LGSI_ECI: ESI - pauta de avaliação intercalar AC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295</w:t>
      </w:r>
    </w:p>
    <w:p>
      <w:r>
        <w:t>Data: 2026-01-04T00:46:40.480744</w:t>
      </w:r>
    </w:p>
    <w:p>
      <w:r>
        <w:t>Remetente: Vítor Barbosa (via Moodle IPS)</w:t>
      </w:r>
    </w:p>
    <w:p>
      <w:r>
        <w:t>Assunto: LGSI_POO: Sebenta/Resumo para estudo de POO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296</w:t>
      </w:r>
    </w:p>
    <w:p>
      <w:r>
        <w:t>Data: 2026-01-03T16:24:14.263836</w:t>
      </w:r>
    </w:p>
    <w:p>
      <w:r>
        <w:t>Remetente: Vítor Barbosa (via Moodle IPS)</w:t>
      </w:r>
    </w:p>
    <w:p>
      <w:r>
        <w:t>Assunto: LGSI_POO: Resultados dos testes e avisos semana 5-9 de janeiro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297</w:t>
      </w:r>
    </w:p>
    <w:p>
      <w:r>
        <w:t>Data: 2026-01-02T15:45:28.206520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298</w:t>
      </w:r>
    </w:p>
    <w:p>
      <w:r>
        <w:t>Data: 2026-01-02T15:13:55.266390</w:t>
      </w:r>
    </w:p>
    <w:p>
      <w:r>
        <w:t>Remetente: Divisão de Comunicação e Relações Exteriores do Instituto Politécnico de Setúbal</w:t>
      </w:r>
    </w:p>
    <w:p>
      <w:r>
        <w:t>Assunto: Corrida São Silvestre do Sado | Inscrições com desconto para a comunidade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299</w:t>
      </w:r>
    </w:p>
    <w:p>
      <w:r>
        <w:t>Data: 2025-12-30T23:29:51.521831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300</w:t>
      </w:r>
    </w:p>
    <w:p>
      <w:r>
        <w:t>Data: 2025-12-29T10:39:26.654297</w:t>
      </w:r>
    </w:p>
    <w:p>
      <w:r>
        <w:t>Remetente: Empregabilidade (DCRE-IPS)</w:t>
      </w:r>
    </w:p>
    <w:p>
      <w:r>
        <w:t>Assunto: Passaporte para o Emprego | Workshop presencial sobre "Networking estratégico"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301</w:t>
      </w:r>
    </w:p>
    <w:p>
      <w:r>
        <w:t>Data: 2025-12-26T16:13:42.152251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302</w:t>
      </w:r>
    </w:p>
    <w:p>
      <w:r>
        <w:t>Data: 2025-12-23T16:24:32.405460</w:t>
      </w:r>
    </w:p>
    <w:p>
      <w:r>
        <w:t>Remetente: Subdiretora Rossana Santos (ESTS)</w:t>
      </w:r>
    </w:p>
    <w:p>
      <w:r>
        <w:t>Assunto: Semana da Ciência e da Tecnologia 2025 - Obrigada!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303</w:t>
      </w:r>
    </w:p>
    <w:p>
      <w:r>
        <w:t>Data: 2025-12-23T14:14:01.521154</w:t>
      </w:r>
    </w:p>
    <w:p>
      <w:r>
        <w:t>Remetente: Diretor da ESE IPS</w:t>
      </w:r>
    </w:p>
    <w:p>
      <w:r>
        <w:t>Assunto: Festas Felizes e um excelente ano de 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304</w:t>
      </w:r>
    </w:p>
    <w:p>
      <w:r>
        <w:t>Data: 2025-12-22T15:19:33.103499</w:t>
      </w:r>
    </w:p>
    <w:p>
      <w:r>
        <w:t>Remetente: gaal.ests</w:t>
      </w:r>
    </w:p>
    <w:p>
      <w:r>
        <w:t>Assunto: FW: Boas Festas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305</w:t>
      </w:r>
    </w:p>
    <w:p>
      <w:r>
        <w:t>Data: 2025-12-22T11:41:28.356601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306</w:t>
      </w:r>
    </w:p>
    <w:p>
      <w:r>
        <w:t>Data: 2025-12-21T23:49:09.550824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307</w:t>
      </w:r>
    </w:p>
    <w:p>
      <w:r>
        <w:t>Data: 2025-12-21T23:42:32.351284</w:t>
      </w:r>
    </w:p>
    <w:p>
      <w:r>
        <w:t>Remetente: Vítor Barbosa (via Moodle IPS)</w:t>
      </w:r>
    </w:p>
    <w:p>
      <w:r>
        <w:t>Assunto: LGSI_POO: Projeto POO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308</w:t>
      </w:r>
    </w:p>
    <w:p>
      <w:r>
        <w:t>Data: 2025-12-21T13:35:47.727307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309</w:t>
      </w:r>
    </w:p>
    <w:p>
      <w:r>
        <w:t>Data: 2025-12-19T18:27:55.272140</w:t>
      </w:r>
    </w:p>
    <w:p>
      <w:r>
        <w:t>Remetente: Presidente do Conselho de Representantes da ESTSetúbal/IPS</w:t>
      </w:r>
    </w:p>
    <w:p>
      <w:r>
        <w:t>Assunto: Boas Festas! - Conselho de Representantes da ESTSetúbal/IPS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310</w:t>
      </w:r>
    </w:p>
    <w:p>
      <w:r>
        <w:t>Data: 2025-12-19T16:11:00.435990</w:t>
      </w:r>
    </w:p>
    <w:p>
      <w:r>
        <w:t>Remetente: Assessoria Direção ESTSetúbal/IPS</w:t>
      </w:r>
    </w:p>
    <w:p>
      <w:r>
        <w:t>Assunto: Bom Natal e Um Próspero Ano Novo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311</w:t>
      </w:r>
    </w:p>
    <w:p>
      <w:r>
        <w:t>Data: 2025-12-19T14:41:20.208067</w:t>
      </w:r>
    </w:p>
    <w:p>
      <w:r>
        <w:t>Remetente: Gabinete de Apoio à Presidência</w:t>
      </w:r>
    </w:p>
    <w:p>
      <w:r>
        <w:t>Assunto: Boas Festas | Season’s Greetings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312</w:t>
      </w:r>
    </w:p>
    <w:p>
      <w:r>
        <w:t>Data: 2025-12-19T11:37:46.616529</w:t>
      </w:r>
    </w:p>
    <w:p>
      <w:r>
        <w:t>Remetente: Gabinete de Apoio à Presidência</w:t>
      </w:r>
    </w:p>
    <w:p>
      <w:r>
        <w:t>Assunto: Divulgação - Candidaturas para a Bolsa do Governo Chinês - Ano Letivo 2026/2027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313</w:t>
      </w:r>
    </w:p>
    <w:p>
      <w:r>
        <w:t>Data: 2025-12-19T11:27:42.290925</w:t>
      </w:r>
    </w:p>
    <w:p>
      <w:r>
        <w:t>Remetente: Gabinete de Apoio à Presidência</w:t>
      </w:r>
    </w:p>
    <w:p>
      <w:r>
        <w:t>Assunto: Divulgação – Vacancy notice/ secondments/ Programme Manager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314</w:t>
      </w:r>
    </w:p>
    <w:p>
      <w:r>
        <w:t>Data: 2025-12-18T17:13:16.235775</w:t>
      </w:r>
    </w:p>
    <w:p>
      <w:r>
        <w:t>Remetente: Pedro Pardal</w:t>
      </w:r>
    </w:p>
    <w:p>
      <w:r>
        <w:t>Assunto: RE: Eleição Diretor(a) da Escola Superior de Ciências Empresariais do Instituto Politécnico de Setúbal - Audição Pública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315</w:t>
      </w:r>
    </w:p>
    <w:p>
      <w:r>
        <w:t>Data: 2025-12-18T08:42:56.279027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316</w:t>
      </w:r>
    </w:p>
    <w:p>
      <w:r>
        <w:t>Data: 2025-12-17T23:33:54.908621</w:t>
      </w:r>
    </w:p>
    <w:p>
      <w:r>
        <w:t>Remetente: Presidente do Conselho de Representantes da ESCE/IPS</w:t>
      </w:r>
    </w:p>
    <w:p>
      <w:r>
        <w:t>Assunto: Re: Eleição Diretor(a) da Escola Superior de Ciências Empresariais do Instituto Politécnico de Setúbal - Audição Pública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317</w:t>
      </w:r>
    </w:p>
    <w:p>
      <w:r>
        <w:t>Data: 2025-12-17T20:49:44.484727</w:t>
      </w:r>
    </w:p>
    <w:p>
      <w:r>
        <w:t>Remetente: Provedor do Estudante IPS</w:t>
      </w:r>
    </w:p>
    <w:p>
      <w:r>
        <w:t>Assunto: Boas festas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318</w:t>
      </w:r>
    </w:p>
    <w:p>
      <w:r>
        <w:t>Data: 2025-12-17T09:49:12.679459</w:t>
      </w:r>
    </w:p>
    <w:p>
      <w:r>
        <w:t>Remetente: Gabinete de Comunicação da ESTSetúbal/IPS</w:t>
      </w:r>
    </w:p>
    <w:p>
      <w:r>
        <w:t>Assunto: CANCELADO - Divulgação de Projeto | Oficina Lu Ban - Infraestruturas e Atividades Desenvolvidas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319</w:t>
      </w:r>
    </w:p>
    <w:p>
      <w:r>
        <w:t>Data: 2025-12-16T18:23:25.091996</w:t>
      </w:r>
    </w:p>
    <w:p>
      <w:r>
        <w:t>Remetente: Presidente do Conselho de Representantes da ESCE/IPS</w:t>
      </w:r>
    </w:p>
    <w:p>
      <w:r>
        <w:t>Assunto: Eleição Diretor(a) da Escola Superior de Ciências Empresariais do Instituto Politécnico de Setúbal - Audição Pública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320</w:t>
      </w:r>
    </w:p>
    <w:p>
      <w:r>
        <w:t>Data: 2025-12-16T18:01:24.495131</w:t>
      </w:r>
    </w:p>
    <w:p>
      <w:r>
        <w:t>Remetente: Gabinete de Comunicação da ESTSetúbal/IPS</w:t>
      </w:r>
    </w:p>
    <w:p>
      <w:r>
        <w:t>Assunto: Seminário | Soluções de Controlo e Gestão Técnica em Edifícios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321</w:t>
      </w:r>
    </w:p>
    <w:p>
      <w:r>
        <w:t>Data: 2025-12-16T12:17:51.457277</w:t>
      </w:r>
    </w:p>
    <w:p>
      <w:r>
        <w:t>Remetente: Secretariado Direção ESE/IPS</w:t>
      </w:r>
    </w:p>
    <w:p>
      <w:r>
        <w:t>Assunto: Divulgação: 4.ª sessão X Ciclo de Aulas Abertas Fala-me de 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322</w:t>
      </w:r>
    </w:p>
    <w:p>
      <w:r>
        <w:t>Data: 2025-12-16T12:08:58.850446</w:t>
      </w:r>
    </w:p>
    <w:p>
      <w:r>
        <w:t>Remetente: Secretariado Direção ESE/IPS</w:t>
      </w:r>
    </w:p>
    <w:p>
      <w:r>
        <w:t>Assunto: Divulgação: Aula Aberta "O Desporto na Comunidade Surda"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323</w:t>
      </w:r>
    </w:p>
    <w:p>
      <w:r>
        <w:t>Data: 2025-12-16T10:14:35.312806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324</w:t>
      </w:r>
    </w:p>
    <w:p>
      <w:r>
        <w:t>Data: 2025-12-16T07:59:40.180737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325</w:t>
      </w:r>
    </w:p>
    <w:p>
      <w:r>
        <w:t>Data: 2025-12-15T17:32:46.256995</w:t>
      </w:r>
    </w:p>
    <w:p>
      <w:r>
        <w:t>Remetente: Gabinete de Comunicação da ESTSetúbal/IPS</w:t>
      </w:r>
    </w:p>
    <w:p>
      <w:r>
        <w:t>Assunto: Divulgação de Projeto | Oficina Lu Ban - Infraestruturas e Atividades Desenvolvidas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326</w:t>
      </w:r>
    </w:p>
    <w:p>
      <w:r>
        <w:t>Data: 2025-12-15T15:22:45.654893</w:t>
      </w:r>
    </w:p>
    <w:p>
      <w:r>
        <w:t>Remetente: Fernando Angelino (via Moodle IPS)</w:t>
      </w:r>
    </w:p>
    <w:p>
      <w:r>
        <w:t>Assunto: LGSI_ECI: Isto é um golpe digital - TED conference - (video)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327</w:t>
      </w:r>
    </w:p>
    <w:p>
      <w:r>
        <w:t>Data: 2025-12-15T11:37:32.946689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328</w:t>
      </w:r>
    </w:p>
    <w:p>
      <w:r>
        <w:t>Data: 2025-12-15T10:14:18.368911</w:t>
      </w:r>
    </w:p>
    <w:p>
      <w:r>
        <w:t>Remetente: Presidente do Conselho de Representantes da ESCE/IPS</w:t>
      </w:r>
    </w:p>
    <w:p>
      <w:r>
        <w:t>Assunto: Reunião CR - Eleição do Diretor da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329</w:t>
      </w:r>
    </w:p>
    <w:p>
      <w:r>
        <w:t>Data: 2025-12-14T13:54:30.616579</w:t>
      </w:r>
    </w:p>
    <w:p>
      <w:r>
        <w:t>Remetente: Microsoft Security</w:t>
      </w:r>
    </w:p>
    <w:p>
      <w:r>
        <w:t>Assunto: Request for access to SheerID Verification has expired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330</w:t>
      </w:r>
    </w:p>
    <w:p>
      <w:r>
        <w:t>Data: 2025-12-14T13:50:20.937003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331</w:t>
      </w:r>
    </w:p>
    <w:p>
      <w:r>
        <w:t>Data: 2025-12-14T00:53:55.569777</w:t>
      </w:r>
    </w:p>
    <w:p>
      <w:r>
        <w:t>Remetente: Não responda para este endereço (via Moodle IPS)</w:t>
      </w:r>
    </w:p>
    <w:p>
      <w:r>
        <w:t>Assunto: Data limite em segunda-feira, 15 de dezembro de 2025 às 23:59: Submissão trabalho teórico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332</w:t>
      </w:r>
    </w:p>
    <w:p>
      <w:r>
        <w:t>Data: 2025-12-12T17:40:38.488389</w:t>
      </w:r>
    </w:p>
    <w:p>
      <w:r>
        <w:t>Remetente: Não responda para este endereço (via Moodle IPS)</w:t>
      </w:r>
    </w:p>
    <w:p>
      <w:r>
        <w:t>Assunto: Confirmação da submissão do trabalho - Entrega SP2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333</w:t>
      </w:r>
    </w:p>
    <w:p>
      <w:r>
        <w:t>Data: 2025-12-12T17:38:44.703577</w:t>
      </w:r>
    </w:p>
    <w:p>
      <w:r>
        <w:t>Remetente: Não responda para este endereço (via Moodle IPS)</w:t>
      </w:r>
    </w:p>
    <w:p>
      <w:r>
        <w:t>Assunto: Confirmação da submissão do trabalho - Entrega SP2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334</w:t>
      </w:r>
    </w:p>
    <w:p>
      <w:r>
        <w:t>Data: 2025-12-12T16:39:12.597027</w:t>
      </w:r>
    </w:p>
    <w:p>
      <w:r>
        <w:t>Remetente: Informações ESTSetúbal/IPS</w:t>
      </w:r>
    </w:p>
    <w:p>
      <w:r>
        <w:t>Assunto: Seminário | Medição da pressão intraocular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335</w:t>
      </w:r>
    </w:p>
    <w:p>
      <w:r>
        <w:t>Data: 2025-12-12T16:27:36.408002</w:t>
      </w:r>
    </w:p>
    <w:p>
      <w:r>
        <w:t>Remetente: Diretor da ESCE IPS</w:t>
      </w:r>
    </w:p>
    <w:p>
      <w:r>
        <w:t>Assunto: CONVITE | 19.DEZ às 14h30 | Aniversário ESCE/IPS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336</w:t>
      </w:r>
    </w:p>
    <w:p>
      <w:r>
        <w:t>Data: 2025-12-12T16:17:52.580430</w:t>
      </w:r>
    </w:p>
    <w:p>
      <w:r>
        <w:t>Remetente: Presidente do Conselho de Representantes da ESCE/IPS</w:t>
      </w:r>
    </w:p>
    <w:p>
      <w:r>
        <w:t>Assunto: Eleição Diretor(a) da Escola Superior de Ciências Empresariais do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337</w:t>
      </w:r>
    </w:p>
    <w:p>
      <w:r>
        <w:t>Data: 2025-12-12T16:02:30.741585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338</w:t>
      </w:r>
    </w:p>
    <w:p>
      <w:r>
        <w:t>Data: 2025-12-12T15:39:47.862017</w:t>
      </w:r>
    </w:p>
    <w:p>
      <w:r>
        <w:t>Remetente: Informações ESTSetúbal/IPS</w:t>
      </w:r>
    </w:p>
    <w:p>
      <w:r>
        <w:t>Assunto: Seminário | Planeamento e gestão de projetos de investigação e desenvolvimento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339</w:t>
      </w:r>
    </w:p>
    <w:p>
      <w:r>
        <w:t>Data: 2025-12-12T08:44:17.846113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340</w:t>
      </w:r>
    </w:p>
    <w:p>
      <w:r>
        <w:t>Data: 2025-12-12T08:40:13.264498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341</w:t>
      </w:r>
    </w:p>
    <w:p>
      <w:r>
        <w:t>Data: 2025-12-12T00:53:24.408484</w:t>
      </w:r>
    </w:p>
    <w:p>
      <w:r>
        <w:t>Remetente: Não responda para este endereço (via Moodle IPS)</w:t>
      </w:r>
    </w:p>
    <w:p>
      <w:r>
        <w:t>Assunto: Data limite em sexta-feira, 12 de dezembro de 2025 às 23:59: Entrega SP2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342</w:t>
      </w:r>
    </w:p>
    <w:p>
      <w:r>
        <w:t>Data: 2025-12-11T18:41:49.053236</w:t>
      </w:r>
    </w:p>
    <w:p>
      <w:r>
        <w:t>Remetente: Boguslawa Sardinha</w:t>
      </w:r>
    </w:p>
    <w:p>
      <w:r>
        <w:t>Assunto: BIP -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343</w:t>
      </w:r>
    </w:p>
    <w:p>
      <w:r>
        <w:t>Data: 2025-12-11T17:53:52.664206</w:t>
      </w:r>
    </w:p>
    <w:p>
      <w:r>
        <w:t>Remetente: Boguslawa Sardinha</w:t>
      </w:r>
    </w:p>
    <w:p>
      <w:r>
        <w:t>Assunto: FW: Inscrição BIPS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344</w:t>
      </w:r>
    </w:p>
    <w:p>
      <w:r>
        <w:t>Data: 2025-12-11T14:58:24.636350</w:t>
      </w:r>
    </w:p>
    <w:p>
      <w:r>
        <w:t>Remetente: Ricardo José Carvalho Janz</w:t>
      </w:r>
    </w:p>
    <w:p>
      <w:r>
        <w:t>Assunto: (Sem assunto)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345</w:t>
      </w:r>
    </w:p>
    <w:p>
      <w:r>
        <w:t>Data: 2025-12-11T13:09:32.071249</w:t>
      </w:r>
    </w:p>
    <w:p>
      <w:r>
        <w:t>Remetente: Ricardo José Carvalho Janz</w:t>
      </w:r>
    </w:p>
    <w:p>
      <w:r>
        <w:t>Assunto: (Sem assunto)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346</w:t>
      </w:r>
    </w:p>
    <w:p>
      <w:r>
        <w:t>Data: 2025-12-11T12:05:45.894493</w:t>
      </w:r>
    </w:p>
    <w:p>
      <w:r>
        <w:t>Remetente: Boguslawa Sardinha</w:t>
      </w:r>
    </w:p>
    <w:p>
      <w:r>
        <w:t>Assunto: Inscrição do BIP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347</w:t>
      </w:r>
    </w:p>
    <w:p>
      <w:r>
        <w:t>Data: 2025-12-11T11:33:36.300693</w:t>
      </w:r>
    </w:p>
    <w:p>
      <w:r>
        <w:t>Remetente: SharePoint Online</w:t>
      </w:r>
    </w:p>
    <w:p>
      <w:r>
        <w:t>Assunto: rjcjanz@gmail.com successfully used the link to "RELATORIO_ARMAZENS_1 sprint"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348</w:t>
      </w:r>
    </w:p>
    <w:p>
      <w:r>
        <w:t>Data: 2025-12-11T10:22:00.901905</w:t>
      </w:r>
    </w:p>
    <w:p>
      <w:r>
        <w:t>Remetente: Divisão para Investigação Cooperação Internacional (IPS)</w:t>
      </w:r>
    </w:p>
    <w:p>
      <w:r>
        <w:t>Assunto: CIÊNCIA NO IPS | DEZEMBRO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349</w:t>
      </w:r>
    </w:p>
    <w:p>
      <w:r>
        <w:t>Data: 2025-12-11T08:24:18.480316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350</w:t>
      </w:r>
    </w:p>
    <w:p>
      <w:r>
        <w:t>Data: 2025-12-10T19:43:14.872190</w:t>
      </w:r>
    </w:p>
    <w:p>
      <w:r>
        <w:t>Remetente: Aníbal Areia (via Moodle IPS)</w:t>
      </w:r>
    </w:p>
    <w:p>
      <w:r>
        <w:t>Assunto: LGSI_AMD: INFORMAÇÃO - TURMA 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351</w:t>
      </w:r>
    </w:p>
    <w:p>
      <w:r>
        <w:t>Data: 2025-12-10T17:00:50.802970</w:t>
      </w:r>
    </w:p>
    <w:p>
      <w:r>
        <w:t>Remetente: Informações ESTSetúbal/IPS</w:t>
      </w:r>
    </w:p>
    <w:p>
      <w:r>
        <w:t>Assunto: Seminário | Porquê e como criar valor a partir do meu trabalho académico?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352</w:t>
      </w:r>
    </w:p>
    <w:p>
      <w:r>
        <w:t>Data: 2025-12-10T13:58:51.073295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353</w:t>
      </w:r>
    </w:p>
    <w:p>
      <w:r>
        <w:t>Data: 2025-12-10T13:32:42.853138</w:t>
      </w:r>
    </w:p>
    <w:p>
      <w:r>
        <w:t>Remetente: Informações ESTSetúbal/IPS</w:t>
      </w:r>
    </w:p>
    <w:p>
      <w:r>
        <w:t>Assunto: Seminário | Biosensors-materials and imobilization techhniques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354</w:t>
      </w:r>
    </w:p>
    <w:p>
      <w:r>
        <w:t>Data: 2025-12-10T12:37:39.515366</w:t>
      </w:r>
    </w:p>
    <w:p>
      <w:r>
        <w:t>Remetente: Informações ESTSetúbal/IPS</w:t>
      </w:r>
    </w:p>
    <w:p>
      <w:r>
        <w:t>Assunto: Seminário | Computational Algorithms for Target Discovery and Immunotherapy Design in Pediatric Cancers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355</w:t>
      </w:r>
    </w:p>
    <w:p>
      <w:r>
        <w:t>Data: 2025-12-10T12:32:58.540093</w:t>
      </w:r>
    </w:p>
    <w:p>
      <w:r>
        <w:t>Remetente: Microsoft Teams</w:t>
      </w:r>
    </w:p>
    <w:p>
      <w:r>
        <w:t>Assunto: You have been added to a class team in Microsoft Teams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356</w:t>
      </w:r>
    </w:p>
    <w:p>
      <w:r>
        <w:t>Data: 2025-12-10T12:27:14.564171</w:t>
      </w:r>
    </w:p>
    <w:p>
      <w:r>
        <w:t>Remetente: João Barbas</w:t>
      </w:r>
    </w:p>
    <w:p>
      <w:r>
        <w:t>Assunto: Re: Pedido de agendamento de reunião no teams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357</w:t>
      </w:r>
    </w:p>
    <w:p>
      <w:r>
        <w:t>Data: 2025-12-10T12:24:04.680531</w:t>
      </w:r>
    </w:p>
    <w:p>
      <w:r>
        <w:t>Remetente: João Barbas</w:t>
      </w:r>
    </w:p>
    <w:p>
      <w:r>
        <w:t>Assunto: Re: Pedido de agendamento de reunião no teams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358</w:t>
      </w:r>
    </w:p>
    <w:p>
      <w:r>
        <w:t>Data: 2025-12-10T12:11:21.018585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359</w:t>
      </w:r>
    </w:p>
    <w:p>
      <w:r>
        <w:t>Data: 2025-12-10T11:42:17.404899</w:t>
      </w:r>
    </w:p>
    <w:p>
      <w:r>
        <w:t>Remetente: Microsoft Teams</w:t>
      </w:r>
    </w:p>
    <w:p>
      <w:r>
        <w:t>Assunto: You have been added to a class team in Microsoft Teams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360</w:t>
      </w:r>
    </w:p>
    <w:p>
      <w:r>
        <w:t>Data: 2025-12-10T09:59:31.608431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361</w:t>
      </w:r>
    </w:p>
    <w:p>
      <w:r>
        <w:t>Data: 2025-12-10T08:46:00.905533</w:t>
      </w:r>
    </w:p>
    <w:p>
      <w:r>
        <w:t>Remetente: Não responda para este endereço (via Moodle IPS)</w:t>
      </w:r>
    </w:p>
    <w:p>
      <w:r>
        <w:t>Assunto: Confirmação da submissão do trabalho - LGSI21 | Lab9 | Submissao DC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362</w:t>
      </w:r>
    </w:p>
    <w:p>
      <w:r>
        <w:t>Data: 2025-12-09T18:52:47.203726</w:t>
      </w:r>
    </w:p>
    <w:p>
      <w:r>
        <w:t>Remetente: Não responda para este endereço (via Moodle IPS)</w:t>
      </w:r>
    </w:p>
    <w:p>
      <w:r>
        <w:t>Assunto: Data limite em quinta-feira, 11 de dezembro de 2025 às 17:00: LGSI21 | Lab9 | Submissao DC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363</w:t>
      </w:r>
    </w:p>
    <w:p>
      <w:r>
        <w:t>Data: 2025-12-09T15:30:58.241707</w:t>
      </w:r>
    </w:p>
    <w:p>
      <w:r>
        <w:t>Remetente: Secretariado Direção ESE/IPS</w:t>
      </w:r>
    </w:p>
    <w:p>
      <w:r>
        <w:t>Assunto: Divulgação: Exposição “MOVE-TE POR VALORES! No desporto como na vida…”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364</w:t>
      </w:r>
    </w:p>
    <w:p>
      <w:r>
        <w:t>Data: 2025-12-09T11:19:03.048541</w:t>
      </w:r>
    </w:p>
    <w:p>
      <w:r>
        <w:t>Remetente: Bibliotecas IPS</w:t>
      </w:r>
    </w:p>
    <w:p>
      <w:r>
        <w:t>Assunto: Newsletter Bibliotecas IPS | Dezembro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365</w:t>
      </w:r>
    </w:p>
    <w:p>
      <w:r>
        <w:t>Data: 2025-12-09T11:07:42.962604</w:t>
      </w:r>
    </w:p>
    <w:p>
      <w:r>
        <w:t>Remetente: Gabinete de Apoio à Presidência</w:t>
      </w:r>
    </w:p>
    <w:p>
      <w:r>
        <w:t>Assunto: Regulamento de Eleição do/a Presidente do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366</w:t>
      </w:r>
    </w:p>
    <w:p>
      <w:r>
        <w:t>Data: 2025-12-09T08:38:51.026990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367</w:t>
      </w:r>
    </w:p>
    <w:p>
      <w:r>
        <w:t>Data: 2025-12-08T01:05:46.821068</w:t>
      </w:r>
    </w:p>
    <w:p>
      <w:r>
        <w:t>Remetente: Não responda para este endereço (via Moodle IPS)</w:t>
      </w:r>
    </w:p>
    <w:p>
      <w:r>
        <w:t>Assunto: Tem trabalhos com data limite dentro de 7 dias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368</w:t>
      </w:r>
    </w:p>
    <w:p>
      <w:r>
        <w:t>Data: 2025-12-07T17:37:50.156775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369</w:t>
      </w:r>
    </w:p>
    <w:p>
      <w:r>
        <w:t>Data: 2025-12-05T18:02:25.806215</w:t>
      </w:r>
    </w:p>
    <w:p>
      <w:r>
        <w:t>Remetente: Informações ESTSetúbal/IPS</w:t>
      </w:r>
    </w:p>
    <w:p>
      <w:r>
        <w:t>Assunto: Seminário | Metodologias de investigação em Engenharia de Software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370</w:t>
      </w:r>
    </w:p>
    <w:p>
      <w:r>
        <w:t>Data: 2025-12-05T17:36:26.618772</w:t>
      </w:r>
    </w:p>
    <w:p>
      <w:r>
        <w:t>Remetente: Lurdes Brito</w:t>
      </w:r>
    </w:p>
    <w:p>
      <w:r>
        <w:t>Assunto: Ciclo de Conferências "Organizações do Desporto, o treino e a Gestão do Tempo"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371</w:t>
      </w:r>
    </w:p>
    <w:p>
      <w:r>
        <w:t>Data: 2025-12-05T17:34:01.346395</w:t>
      </w:r>
    </w:p>
    <w:p>
      <w:r>
        <w:t>Remetente: Secretariado Direção ESE/IPS</w:t>
      </w:r>
    </w:p>
    <w:p>
      <w:r>
        <w:t>Assunto: Resgatar: Ciclo de Conferências "Organizações do Desporto, o treino e a Gestão do Tempo"</w:t>
      </w:r>
    </w:p>
    <w:p>
      <w:r>
        <w:t>Pasta: (sem nome)/Início do ficheiro de dados do Outlook/Inbox</w:t>
      </w:r>
    </w:p>
    <w:p>
      <w:r>
        <w:t>Conteudo:</w:t>
      </w:r>
    </w:p>
    <w:p>
      <w:r>
        <w:t>Secretariado Direção ESE/IPS gostaria de resgatar a mensagem "Ciclo de Conferências "Organizações do Desporto, o treino e a Gestão do Tempo"".</w:t>
      </w:r>
    </w:p>
    <w:p>
      <w:pPr>
        <w:pStyle w:val="Heading2"/>
      </w:pPr>
      <w:r>
        <w:t>Email 372</w:t>
      </w:r>
    </w:p>
    <w:p>
      <w:r>
        <w:t>Data: 2025-12-05T17:32:39.416957</w:t>
      </w:r>
    </w:p>
    <w:p>
      <w:r>
        <w:t>Remetente: Secretariado Direção ESE/IPS</w:t>
      </w:r>
    </w:p>
    <w:p>
      <w:r>
        <w:t>Assunto: Ciclo de Conferências "Organizações do Desporto, o treino e a Gestão do Tempo"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373</w:t>
      </w:r>
    </w:p>
    <w:p>
      <w:r>
        <w:t>Data: 2025-12-05T16:50:22.341792</w:t>
      </w:r>
    </w:p>
    <w:p>
      <w:r>
        <w:t>Remetente: Informações ESTSetúbal/IPS</w:t>
      </w:r>
    </w:p>
    <w:p>
      <w:r>
        <w:t>Assunto: Palestra | Fluviário de Mora: A logística operacional de um aquário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374</w:t>
      </w:r>
    </w:p>
    <w:p>
      <w:r>
        <w:t>Data: 2025-12-05T14:36:56.789517</w:t>
      </w:r>
    </w:p>
    <w:p>
      <w:r>
        <w:t>Remetente: SharePoint Online</w:t>
      </w:r>
    </w:p>
    <w:p>
      <w:r>
        <w:t>Assunto: João Barbas partilhou a pasta "SAP" consigo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375</w:t>
      </w:r>
    </w:p>
    <w:p>
      <w:r>
        <w:t>Data: 2025-12-05T08:59:40.278985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376</w:t>
      </w:r>
    </w:p>
    <w:p>
      <w:r>
        <w:t>Data: 2025-12-05T08:59:36.033087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377</w:t>
      </w:r>
    </w:p>
    <w:p>
      <w:r>
        <w:t>Data: 2025-12-05T08:32:34.635113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378</w:t>
      </w:r>
    </w:p>
    <w:p>
      <w:r>
        <w:t>Data: 2025-12-04T12:49:07.422044</w:t>
      </w:r>
    </w:p>
    <w:p>
      <w:r>
        <w:t>Remetente: Secretariado Direção ESE/IPS</w:t>
      </w:r>
    </w:p>
    <w:p>
      <w:r>
        <w:t>Assunto: CONVITE Roteiro para uma Educação Antirracista 2026 – 1ª sessão das Leituras Antirracistas / 13 janeiro 2026, 11h-13h, Sala Drama ESE-IPS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379</w:t>
      </w:r>
    </w:p>
    <w:p>
      <w:r>
        <w:t>Data: 2025-12-04T12:01:53.446999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380</w:t>
      </w:r>
    </w:p>
    <w:p>
      <w:r>
        <w:t>Data: 2025-12-04T10:31:26.926247</w:t>
      </w:r>
    </w:p>
    <w:p>
      <w:r>
        <w:t>Remetente: Empregabilidade (DCRE-IPS)</w:t>
      </w:r>
    </w:p>
    <w:p>
      <w:r>
        <w:t>Assunto: Recordatória: Passaporte para o Emprego | 9 a 12 DEZEMBRO | Sessões sobre Inteligência Emocional, Ferramentas de IA, Comunicação e Imagem Profissional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381</w:t>
      </w:r>
    </w:p>
    <w:p>
      <w:r>
        <w:t>Data: 2025-12-04T10:23:49.233936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382</w:t>
      </w:r>
    </w:p>
    <w:p>
      <w:r>
        <w:t>Data: 2025-12-03T15:59:49.148200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383</w:t>
      </w:r>
    </w:p>
    <w:p>
      <w:r>
        <w:t>Data: 2025-12-03T15:41:39.480180</w:t>
      </w:r>
    </w:p>
    <w:p>
      <w:r>
        <w:t>Remetente: Não responda para este endereço (via Moodle IPS)</w:t>
      </w:r>
    </w:p>
    <w:p>
      <w:r>
        <w:t>Assunto: Confirmação da submissão do trabalho - LGSI21 | Lab8 | Submissao DA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384</w:t>
      </w:r>
    </w:p>
    <w:p>
      <w:r>
        <w:t>Data: 2025-12-03T15:27:10.057286</w:t>
      </w:r>
    </w:p>
    <w:p>
      <w:r>
        <w:t>Remetente: Não responda para este endereço (via Moodle IPS)</w:t>
      </w:r>
    </w:p>
    <w:p>
      <w:r>
        <w:t>Assunto: Confirmação da submissão do trabalho - LGSI21 | Lab8 | Submissao DA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385</w:t>
      </w:r>
    </w:p>
    <w:p>
      <w:r>
        <w:t>Data: 2025-12-03T14:30:39.844331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386</w:t>
      </w:r>
    </w:p>
    <w:p>
      <w:r>
        <w:t>Data: 2025-12-03T14:27:10.732372</w:t>
      </w:r>
    </w:p>
    <w:p>
      <w:r>
        <w:t>Remetente: Daniel Peyrous</w:t>
      </w:r>
    </w:p>
    <w:p>
      <w:r>
        <w:t>Assunto: PowerDesigner 16.7 - Informação de teste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387</w:t>
      </w:r>
    </w:p>
    <w:p>
      <w:r>
        <w:t>Data: 2025-12-03T12:48:37.152171</w:t>
      </w:r>
    </w:p>
    <w:p>
      <w:r>
        <w:t>Remetente: Informações ESTSetúbal/IPS</w:t>
      </w:r>
    </w:p>
    <w:p>
      <w:r>
        <w:t>Assunto: Sessão “É seguro viajar de avião?” - 4 de dezembro | ESTSetúbal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388</w:t>
      </w:r>
    </w:p>
    <w:p>
      <w:r>
        <w:t>Data: 2025-12-03T12:37:54.457146</w:t>
      </w:r>
    </w:p>
    <w:p>
      <w:r>
        <w:t>Remetente: Gabinete de Apoio à Presidência</w:t>
      </w:r>
    </w:p>
    <w:p>
      <w:r>
        <w:t>Assunto: Divulgação – Abertura de Candidaturas à Bolsa do Governo Chinês (Ano Letivo 2026/2027)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389</w:t>
      </w:r>
    </w:p>
    <w:p>
      <w:r>
        <w:t>Data: 2025-12-03T12:32:42.527554</w:t>
      </w:r>
    </w:p>
    <w:p>
      <w:r>
        <w:t>Remetente: Marcela Castro (via Moodle IPS)</w:t>
      </w:r>
    </w:p>
    <w:p>
      <w:r>
        <w:t>Assunto: Marcela Castro submeteu feedback ao seu trabalho na atividade 'Apresentação em Dupla'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390</w:t>
      </w:r>
    </w:p>
    <w:p>
      <w:r>
        <w:t>Data: 2025-12-03T11:39:53.482223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391</w:t>
      </w:r>
    </w:p>
    <w:p>
      <w:r>
        <w:t>Data: 2025-12-03T11:31:19.750576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392</w:t>
      </w:r>
    </w:p>
    <w:p>
      <w:r>
        <w:t>Data: 2025-12-03T10:46:47.493914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393</w:t>
      </w:r>
    </w:p>
    <w:p>
      <w:r>
        <w:t>Data: 2025-12-03T09:55:09.480185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394</w:t>
      </w:r>
    </w:p>
    <w:p>
      <w:r>
        <w:t>Data: 2025-12-03T09:54:24.446653</w:t>
      </w:r>
    </w:p>
    <w:p>
      <w:r>
        <w:t>Remetente: Não responda para este endereço (via Moodle IPS)</w:t>
      </w:r>
    </w:p>
    <w:p>
      <w:r>
        <w:t>Assunto: Confirmação da submissão do trabalho - Apresentação em Dupla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395</w:t>
      </w:r>
    </w:p>
    <w:p>
      <w:r>
        <w:t>Data: 2025-12-03T09:15:53.382928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396</w:t>
      </w:r>
    </w:p>
    <w:p>
      <w:r>
        <w:t>Data: 2025-12-03T09:15:52.549516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397</w:t>
      </w:r>
    </w:p>
    <w:p>
      <w:r>
        <w:t>Data: 2025-12-03T09:12:41.141232</w:t>
      </w:r>
    </w:p>
    <w:p>
      <w:r>
        <w:t>Remetente: Não responda para este endereço (via Moodle IPS)</w:t>
      </w:r>
    </w:p>
    <w:p>
      <w:r>
        <w:t>Assunto: Confirmação da submissão do trabalho - Apresentação em Dupla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398</w:t>
      </w:r>
    </w:p>
    <w:p>
      <w:r>
        <w:t>Data: 2025-12-03T09:05:48.283622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399</w:t>
      </w:r>
    </w:p>
    <w:p>
      <w:r>
        <w:t>Data: 2025-12-02T18:53:09.250777</w:t>
      </w:r>
    </w:p>
    <w:p>
      <w:r>
        <w:t>Remetente: Não responda para este endereço (via Moodle IPS)</w:t>
      </w:r>
    </w:p>
    <w:p>
      <w:r>
        <w:t>Assunto: Data limite em quinta-feira, 4 de dezembro de 2025 às 17:00: LGSI21 | Lab8 | Submissao DA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400</w:t>
      </w:r>
    </w:p>
    <w:p>
      <w:r>
        <w:t>Data: 2025-12-02T15:27:50.171438</w:t>
      </w:r>
    </w:p>
    <w:p>
      <w:r>
        <w:t>Remetente: Secretariado Direção ESE/IPS</w:t>
      </w:r>
    </w:p>
    <w:p>
      <w:r>
        <w:t>Assunto: Divulgação: IV Feira de Projetos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401</w:t>
      </w:r>
    </w:p>
    <w:p>
      <w:r>
        <w:t>Data: 2025-12-02T15:13:45.499803</w:t>
      </w:r>
    </w:p>
    <w:p>
      <w:r>
        <w:t>Remetente: Secretariado Direção ESE/IPS</w:t>
      </w:r>
    </w:p>
    <w:p>
      <w:r>
        <w:t>Assunto: Divulgação: 3ª sessão X Ciclo de Aulas Abertas Fala-me de 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402</w:t>
      </w:r>
    </w:p>
    <w:p>
      <w:r>
        <w:t>Data: 2025-12-02T12:58:05.567799</w:t>
      </w:r>
    </w:p>
    <w:p>
      <w:r>
        <w:t>Remetente: Centro para a Internacionalização e Mobilidade IPS</w:t>
      </w:r>
    </w:p>
    <w:p>
      <w:r>
        <w:t>Assunto: ERASMUS+ 2026/2027 1.º Semestre | Candidaturas para estudantes abertas até 02/01/2026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403</w:t>
      </w:r>
    </w:p>
    <w:p>
      <w:r>
        <w:t>Data: 2025-12-02T08:38:10.649209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404</w:t>
      </w:r>
    </w:p>
    <w:p>
      <w:r>
        <w:t>Data: 2025-12-02T08:34:44.467110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405</w:t>
      </w:r>
    </w:p>
    <w:p>
      <w:r>
        <w:t>Data: 2025-12-01T13:38:34.227892</w:t>
      </w:r>
    </w:p>
    <w:p>
      <w:r>
        <w:t>Remetente: Vítor Barbosa (via Moodle IPS)</w:t>
      </w:r>
    </w:p>
    <w:p>
      <w:r>
        <w:t>Assunto: LGSI_POO: MT4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406</w:t>
      </w:r>
    </w:p>
    <w:p>
      <w:r>
        <w:t>Data: 2025-11-30T12:53:33.651353</w:t>
      </w:r>
    </w:p>
    <w:p>
      <w:r>
        <w:t>Remetente: Vítor Barbosa (via Moodle IPS)</w:t>
      </w:r>
    </w:p>
    <w:p>
      <w:r>
        <w:t>Assunto: LGSI_POO: Resultados MT3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407</w:t>
      </w:r>
    </w:p>
    <w:p>
      <w:r>
        <w:t>Data: 2025-11-28T17:51:34.181570</w:t>
      </w:r>
    </w:p>
    <w:p>
      <w:r>
        <w:t>Remetente: Não responda para este endereço (via Moodle IPS)</w:t>
      </w:r>
    </w:p>
    <w:p>
      <w:r>
        <w:t>Assunto: Confirmação da submissão do trabalho - Entrega SP1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408</w:t>
      </w:r>
    </w:p>
    <w:p>
      <w:r>
        <w:t>Data: 2025-11-28T17:49:48.298478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409</w:t>
      </w:r>
    </w:p>
    <w:p>
      <w:r>
        <w:t>Data: 2025-11-28T17:08:45.335787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410</w:t>
      </w:r>
    </w:p>
    <w:p>
      <w:r>
        <w:t>Data: 2025-11-28T12:50:01.642551</w:t>
      </w:r>
    </w:p>
    <w:p>
      <w:r>
        <w:t>Remetente: Empregabilidade (DCRE-IPS)</w:t>
      </w:r>
    </w:p>
    <w:p>
      <w:r>
        <w:t>Assunto: Passaporte para o Emprego | 9 a 12 DEZEMBRO | Sessões sobre Inteligência Emocional, Ferramentas de IA, Comunicação e Imagem Profissional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411</w:t>
      </w:r>
    </w:p>
    <w:p>
      <w:r>
        <w:t>Data: 2025-11-28T12:31:55.373756</w:t>
      </w:r>
    </w:p>
    <w:p>
      <w:r>
        <w:t>Remetente: Informações ESTSetúbal/IPS</w:t>
      </w:r>
    </w:p>
    <w:p>
      <w:r>
        <w:t>Assunto: Palestra | Exporsado: impacto económico e operacional do licenciamento na atividade aquícola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412</w:t>
      </w:r>
    </w:p>
    <w:p>
      <w:r>
        <w:t>Data: 2025-11-28T11:29:21.040919</w:t>
      </w:r>
    </w:p>
    <w:p>
      <w:r>
        <w:t>Remetente: Secretariado Direção ESE/IPS</w:t>
      </w:r>
    </w:p>
    <w:p>
      <w:r>
        <w:t>Assunto: Divulgação: Aula aberta - Apresentação do Projeto WAVE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413</w:t>
      </w:r>
    </w:p>
    <w:p>
      <w:r>
        <w:t>Data: 2025-11-28T10:48:47.273557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414</w:t>
      </w:r>
    </w:p>
    <w:p>
      <w:r>
        <w:t>Data: 2025-11-28T10:07:40.895737</w:t>
      </w:r>
    </w:p>
    <w:p>
      <w:r>
        <w:t>Remetente: Informações ESTSetúbal/IPS</w:t>
      </w:r>
    </w:p>
    <w:p>
      <w:r>
        <w:t>Assunto: Palestra | Licenciamento Aquícola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415</w:t>
      </w:r>
    </w:p>
    <w:p>
      <w:r>
        <w:t>Data: 2025-11-28T08:34:15.802642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416</w:t>
      </w:r>
    </w:p>
    <w:p>
      <w:r>
        <w:t>Data: 2025-11-27T17:56:23.214712</w:t>
      </w:r>
    </w:p>
    <w:p>
      <w:r>
        <w:t>Remetente: EUDRES - IPS</w:t>
      </w:r>
    </w:p>
    <w:p>
      <w:r>
        <w:t>Assunto: Cursos "Foundations in Open Practices" (online, atribuição de certificados)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417</w:t>
      </w:r>
    </w:p>
    <w:p>
      <w:r>
        <w:t>Data: 2025-11-27T11:35:00.002396</w:t>
      </w:r>
    </w:p>
    <w:p>
      <w:r>
        <w:t>Remetente: Não responda para este endereço (via Moodle IPS)</w:t>
      </w:r>
    </w:p>
    <w:p>
      <w:r>
        <w:t>Assunto: Confirmação da submissão do trabalho - LGSI21 | Lab7 | Exercicio 3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418</w:t>
      </w:r>
    </w:p>
    <w:p>
      <w:r>
        <w:t>Data: 2025-11-27T10:33:14.411271</w:t>
      </w:r>
    </w:p>
    <w:p>
      <w:r>
        <w:t>Remetente: Empregabilidade (DCRE-IPS)</w:t>
      </w:r>
    </w:p>
    <w:p>
      <w:r>
        <w:t>Assunto: Recordatória: Passaporte para o Emprego | 2 DE DEZEMBRO | Sessões online sobre "Entrevista" e sobre "Autoliderança e desenvolvimento"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419</w:t>
      </w:r>
    </w:p>
    <w:p>
      <w:r>
        <w:t>Data: 2025-11-27T10:24:38.672647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420</w:t>
      </w:r>
    </w:p>
    <w:p>
      <w:r>
        <w:t>Data: 2025-11-27T08:40:19.417163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421</w:t>
      </w:r>
    </w:p>
    <w:p>
      <w:r>
        <w:t>Data: 2025-11-27T00:56:36.048471</w:t>
      </w:r>
    </w:p>
    <w:p>
      <w:r>
        <w:t>Remetente: Não responda para este endereço (via Moodle IPS)</w:t>
      </w:r>
    </w:p>
    <w:p>
      <w:r>
        <w:t>Assunto: Data limite em sexta-feira, 28 de novembro de 2025 às 23:59: Entrega SP1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422</w:t>
      </w:r>
    </w:p>
    <w:p>
      <w:r>
        <w:t>Data: 2025-11-26T17:08:25.433450</w:t>
      </w:r>
    </w:p>
    <w:p>
      <w:r>
        <w:t>Remetente: Informações ESTSetúbal/IPS</w:t>
      </w:r>
    </w:p>
    <w:p>
      <w:r>
        <w:t>Assunto: Sessão de Divulgação | Candidaturas Erasmus+ Outgoing 2026/27 - 1º Sem para estudantes da ESTS/IPS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423</w:t>
      </w:r>
    </w:p>
    <w:p>
      <w:r>
        <w:t>Data: 2025-11-26T15:25:35.326983</w:t>
      </w:r>
    </w:p>
    <w:p>
      <w:r>
        <w:t>Remetente: Voluntariado IPS</w:t>
      </w:r>
    </w:p>
    <w:p>
      <w:r>
        <w:t>Assunto: Campanha Banco Alimentar contra a Fome | 29 e 30 de novembro - LAST CALL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424</w:t>
      </w:r>
    </w:p>
    <w:p>
      <w:r>
        <w:t>Data: 2025-11-26T14:25:33.175396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425</w:t>
      </w:r>
    </w:p>
    <w:p>
      <w:r>
        <w:t>Data: 2025-11-26T11:39:20.865013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426</w:t>
      </w:r>
    </w:p>
    <w:p>
      <w:r>
        <w:t>Data: 2025-11-26T09:25:31.419985</w:t>
      </w:r>
    </w:p>
    <w:p>
      <w:r>
        <w:t>Remetente: Secretariado Direção ESE/IPS</w:t>
      </w:r>
    </w:p>
    <w:p>
      <w:r>
        <w:t>Assunto: Deliberações Plenário CP | 25 de novembro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427</w:t>
      </w:r>
    </w:p>
    <w:p>
      <w:r>
        <w:t>Data: 2025-11-25T18:54:22.346492</w:t>
      </w:r>
    </w:p>
    <w:p>
      <w:r>
        <w:t>Remetente: Não responda para este endereço (via Moodle IPS)</w:t>
      </w:r>
    </w:p>
    <w:p>
      <w:r>
        <w:t>Assunto: Data limite em quinta-feira, 27 de novembro de 2025 às 17:00: LGSI21 | Lab7 | Exercicio 3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428</w:t>
      </w:r>
    </w:p>
    <w:p>
      <w:r>
        <w:t>Data: 2025-11-25T16:06:16.608724</w:t>
      </w:r>
    </w:p>
    <w:p>
      <w:r>
        <w:t>Remetente: Secretariado Direção ESE/IPS</w:t>
      </w:r>
    </w:p>
    <w:p>
      <w:r>
        <w:t>Assunto: Divulgação: 2ª sessão X Ciclo de Aulas Abertas Fala-me de 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429</w:t>
      </w:r>
    </w:p>
    <w:p>
      <w:r>
        <w:t>Data: 2025-11-24T21:51:50.576216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430</w:t>
      </w:r>
    </w:p>
    <w:p>
      <w:r>
        <w:t>Data: 2025-11-24T21:41:41.649848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431</w:t>
      </w:r>
    </w:p>
    <w:p>
      <w:r>
        <w:t>Data: 2025-11-24T11:32:47.733148</w:t>
      </w:r>
    </w:p>
    <w:p>
      <w:r>
        <w:t>Remetente: Divisão de Comunicação e Relações Exteriores do Instituto Politécnico de Setúbal</w:t>
      </w:r>
    </w:p>
    <w:p>
      <w:r>
        <w:t>Assunto: Já tens a app IPS Campus Digital? Faz download agora!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432</w:t>
      </w:r>
    </w:p>
    <w:p>
      <w:r>
        <w:t>Data: 2025-11-24T11:23:53.531441</w:t>
      </w:r>
    </w:p>
    <w:p>
      <w:r>
        <w:t>Remetente: Presidente do Politécnico de Setúbal</w:t>
      </w:r>
    </w:p>
    <w:p>
      <w:r>
        <w:t>Assunto: IPS de luto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433</w:t>
      </w:r>
    </w:p>
    <w:p>
      <w:r>
        <w:t>Data: 2025-11-24T11:04:16.160292</w:t>
      </w:r>
    </w:p>
    <w:p>
      <w:r>
        <w:t>Remetente: Diretora da ESTSetúbal IPS</w:t>
      </w:r>
    </w:p>
    <w:p>
      <w:r>
        <w:t>Assunto: ESTSetúbal de luto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434</w:t>
      </w:r>
    </w:p>
    <w:p>
      <w:r>
        <w:t>Data: 2025-11-24T10:59:01.414962</w:t>
      </w:r>
    </w:p>
    <w:p>
      <w:r>
        <w:t>Remetente: Voluntariado IPS</w:t>
      </w:r>
    </w:p>
    <w:p>
      <w:r>
        <w:t>Assunto: Campanha Banco Alimentar contra a Fome | 29 e 30 de novembro - Participa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435</w:t>
      </w:r>
    </w:p>
    <w:p>
      <w:r>
        <w:t>Data: 2025-11-24T08:38:03.237298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436</w:t>
      </w:r>
    </w:p>
    <w:p>
      <w:r>
        <w:t>Data: 2025-11-23T23:39:14.060923</w:t>
      </w:r>
    </w:p>
    <w:p>
      <w:r>
        <w:t>Remetente: Vítor Barbosa (via Moodle IPS)</w:t>
      </w:r>
    </w:p>
    <w:p>
      <w:r>
        <w:t>Assunto: LGSI_POO: Atraso de uma semana nos mini-testes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437</w:t>
      </w:r>
    </w:p>
    <w:p>
      <w:r>
        <w:t>Data: 2025-11-21T15:28:56.977175</w:t>
      </w:r>
    </w:p>
    <w:p>
      <w:r>
        <w:t>Remetente: Informações ESTSetúbal/IPS</w:t>
      </w:r>
    </w:p>
    <w:p>
      <w:r>
        <w:t>Assunto: Seminário | Gene therapy for retinal diseases: tackling delivery and expression challenges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438</w:t>
      </w:r>
    </w:p>
    <w:p>
      <w:r>
        <w:t>Data: 2025-11-21T11:26:04.122810</w:t>
      </w:r>
    </w:p>
    <w:p>
      <w:r>
        <w:t>Remetente: Empregabilidade (DCRE-IPS)</w:t>
      </w:r>
    </w:p>
    <w:p>
      <w:r>
        <w:t>Assunto: Passaporte para o Emprego | 2 DE DEZEMBRO | Sessões online sobre "Entrevista" e sobre "Autoliderança e desenvolvimento"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439</w:t>
      </w:r>
    </w:p>
    <w:p>
      <w:r>
        <w:t>Data: 2025-11-21T10:21:01.414946</w:t>
      </w:r>
    </w:p>
    <w:p>
      <w:r>
        <w:t>Remetente: Não responda para este endereço (via Moodle IPS)</w:t>
      </w:r>
    </w:p>
    <w:p>
      <w:r>
        <w:t>Assunto: Confirmação da submissão do trabalho - LGSI21 | Lab7 | Submissao DUC - Exercicio 2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440</w:t>
      </w:r>
    </w:p>
    <w:p>
      <w:r>
        <w:t>Data: 2025-11-21T09:00:58.551887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441</w:t>
      </w:r>
    </w:p>
    <w:p>
      <w:r>
        <w:t>Data: 2025-11-21T08:36:52.212234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442</w:t>
      </w:r>
    </w:p>
    <w:p>
      <w:r>
        <w:t>Data: 2025-11-21T08:35:46.290483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443</w:t>
      </w:r>
    </w:p>
    <w:p>
      <w:r>
        <w:t>Data: 2025-11-20T23:30:08.275892</w:t>
      </w:r>
    </w:p>
    <w:p>
      <w:r>
        <w:t>Remetente: Vítor Barbosa (via Moodle IPS)</w:t>
      </w:r>
    </w:p>
    <w:p>
      <w:r>
        <w:t>Assunto: LGSI_POO: Resultados MT2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444</w:t>
      </w:r>
    </w:p>
    <w:p>
      <w:r>
        <w:t>Data: 2025-11-20T17:33:29.532613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445</w:t>
      </w:r>
    </w:p>
    <w:p>
      <w:r>
        <w:t>Data: 2025-11-20T11:53:29.260310</w:t>
      </w:r>
    </w:p>
    <w:p>
      <w:r>
        <w:t>Remetente: Secretariado Direção ESE/IPS</w:t>
      </w:r>
    </w:p>
    <w:p>
      <w:r>
        <w:t>Assunto: Divulgação: Seminário 4 de dezembro - 14:00h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446</w:t>
      </w:r>
    </w:p>
    <w:p>
      <w:r>
        <w:t>Data: 2025-11-20T11:38:25.242481</w:t>
      </w:r>
    </w:p>
    <w:p>
      <w:r>
        <w:t>Remetente: Secretariado Direção ESE/IPS</w:t>
      </w:r>
    </w:p>
    <w:p>
      <w:r>
        <w:t>Assunto: Divulgação: Aula Aberta: “Liderança e lideranças intermédias na escola”.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447</w:t>
      </w:r>
    </w:p>
    <w:p>
      <w:r>
        <w:t>Data: 2025-11-20T11:29:09.410044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448</w:t>
      </w:r>
    </w:p>
    <w:p>
      <w:r>
        <w:t>Data: 2025-11-20T09:28:48.921246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449</w:t>
      </w:r>
    </w:p>
    <w:p>
      <w:r>
        <w:t>Data: 2025-11-19T21:04:01.697823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450</w:t>
      </w:r>
    </w:p>
    <w:p>
      <w:r>
        <w:t>Data: 2025-11-19T15:02:55.206117</w:t>
      </w:r>
    </w:p>
    <w:p>
      <w:r>
        <w:t>Remetente: Empregabilidade (DCRE-IPS)</w:t>
      </w:r>
    </w:p>
    <w:p>
      <w:r>
        <w:t>Assunto: 2.ª Edição do Talent Bootcamp no IPS | O primeiro passo para uma carreira extraordinária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451</w:t>
      </w:r>
    </w:p>
    <w:p>
      <w:r>
        <w:t>Data: 2025-11-19T14:47:55.321620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452</w:t>
      </w:r>
    </w:p>
    <w:p>
      <w:r>
        <w:t>Data: 2025-11-19T14:41:22.969939</w:t>
      </w:r>
    </w:p>
    <w:p>
      <w:r>
        <w:t>Remetente: Centro para o Empreendorismo Transferência Tecnológica e de Conhecimento do IPSTEC (IPS)</w:t>
      </w:r>
    </w:p>
    <w:p>
      <w:r>
        <w:t>Assunto: A tua opinião conta! Participa no GUESSS 2025 🎓✨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453</w:t>
      </w:r>
    </w:p>
    <w:p>
      <w:r>
        <w:t>Data: 2025-11-19T13:57:27.881580</w:t>
      </w:r>
    </w:p>
    <w:p>
      <w:r>
        <w:t>Remetente: Marcela Castro</w:t>
      </w:r>
    </w:p>
    <w:p>
      <w:r>
        <w:t>Assunto: Re: Apresentação do trabalho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454</w:t>
      </w:r>
    </w:p>
    <w:p>
      <w:r>
        <w:t>Data: 2025-11-19T12:03:17.750631</w:t>
      </w:r>
    </w:p>
    <w:p>
      <w:r>
        <w:t>Remetente: Informações ESTSetúbal/IPS</w:t>
      </w:r>
    </w:p>
    <w:p>
      <w:r>
        <w:t>Assunto: Seminário | Empatia na Era da IA: Tecnologias, Pessoas e o Desafio de Humanizar a Inovação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455</w:t>
      </w:r>
    </w:p>
    <w:p>
      <w:r>
        <w:t>Data: 2025-11-19T11:40:26.571720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456</w:t>
      </w:r>
    </w:p>
    <w:p>
      <w:r>
        <w:t>Data: 2025-11-19T06:46:59.558876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457</w:t>
      </w:r>
    </w:p>
    <w:p>
      <w:r>
        <w:t>Data: 2025-11-18T11:00:49.973289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458</w:t>
      </w:r>
    </w:p>
    <w:p>
      <w:r>
        <w:t>Data: 2025-11-18T08:36:48.426231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459</w:t>
      </w:r>
    </w:p>
    <w:p>
      <w:r>
        <w:t>Data: 2025-11-17T18:27:42.655212</w:t>
      </w:r>
    </w:p>
    <w:p>
      <w:r>
        <w:t>Remetente: Não responda para este endereço (via Moodle IPS)</w:t>
      </w:r>
    </w:p>
    <w:p>
      <w:r>
        <w:t>Assunto: Confirmação da submissão do trabalho - TP4 - submissão resumo dos videos (máximo 4 páginas)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460</w:t>
      </w:r>
    </w:p>
    <w:p>
      <w:r>
        <w:t>Data: 2025-11-17T17:40:07.079578</w:t>
      </w:r>
    </w:p>
    <w:p>
      <w:r>
        <w:t>Remetente: Divisão de Comunicação e Relações Exteriores do Instituto Politécnico de Setúbal</w:t>
      </w:r>
    </w:p>
    <w:p>
      <w:r>
        <w:t>Assunto: Ajuda a alimentar esta ideia! Banco Alimentar contra a Fome - Campanha de recolha de alimentos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461</w:t>
      </w:r>
    </w:p>
    <w:p>
      <w:r>
        <w:t>Data: 2025-11-17T16:33:23.759499</w:t>
      </w:r>
    </w:p>
    <w:p>
      <w:r>
        <w:t>Remetente: Secretariado Direção ESE/IPS</w:t>
      </w:r>
    </w:p>
    <w:p>
      <w:r>
        <w:t>Assunto: Divulgação: 1ª sessão X Ciclo de Aulas Abertas Fala-me de 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462</w:t>
      </w:r>
    </w:p>
    <w:p>
      <w:r>
        <w:t>Data: 2025-11-17T13:40:51.403688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463</w:t>
      </w:r>
    </w:p>
    <w:p>
      <w:r>
        <w:t>Data: 2025-11-17T08:52:57.952783</w:t>
      </w:r>
    </w:p>
    <w:p>
      <w:r>
        <w:t>Remetente: Não responda para este endereço (via Moodle IPS)</w:t>
      </w:r>
    </w:p>
    <w:p>
      <w:r>
        <w:t>Assunto: Data limite em segunda-feira, 17 de novembro de 2025 às 23:59: TP4 - submissão resumo dos videos (máximo 4 páginas)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464</w:t>
      </w:r>
    </w:p>
    <w:p>
      <w:r>
        <w:t>Data: 2025-11-16T14:02:51.660744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465</w:t>
      </w:r>
    </w:p>
    <w:p>
      <w:r>
        <w:t>Data: 2025-11-15T10:30:33.507341</w:t>
      </w:r>
    </w:p>
    <w:p>
      <w:r>
        <w:t>Remetente: Não responda para este endereço (via Moodle IPS)</w:t>
      </w:r>
    </w:p>
    <w:p>
      <w:r>
        <w:t>Assunto: Confirmação da submissão do trabalho - Entrega Questões de Grupo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466</w:t>
      </w:r>
    </w:p>
    <w:p>
      <w:r>
        <w:t>Data: 2025-11-14T14:30:23.932631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467</w:t>
      </w:r>
    </w:p>
    <w:p>
      <w:r>
        <w:t>Data: 2025-11-14T13:54:31.956459</w:t>
      </w:r>
    </w:p>
    <w:p>
      <w:r>
        <w:t>Remetente: Microsoft Security</w:t>
      </w:r>
    </w:p>
    <w:p>
      <w:r>
        <w:t>Assunto: Request for access to SheerID Verification received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468</w:t>
      </w:r>
    </w:p>
    <w:p>
      <w:r>
        <w:t>Data: 2025-11-14T11:37:59.707645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469</w:t>
      </w:r>
    </w:p>
    <w:p>
      <w:r>
        <w:t>Data: 2025-11-14T11:35:32.856374</w:t>
      </w:r>
    </w:p>
    <w:p>
      <w:r>
        <w:t>Remetente: Informações ESTSetúbal/IPS</w:t>
      </w:r>
    </w:p>
    <w:p>
      <w:r>
        <w:t>Assunto: Palestra | Macroalgas na Gastronomia: Sustentabilidade e Tendências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470</w:t>
      </w:r>
    </w:p>
    <w:p>
      <w:r>
        <w:t>Data: 2025-11-14T08:45:29.723545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471</w:t>
      </w:r>
    </w:p>
    <w:p>
      <w:r>
        <w:t>Data: 2025-11-13T16:52:38.668019</w:t>
      </w:r>
    </w:p>
    <w:p>
      <w:r>
        <w:t>Remetente: Não responda para este endereço (via Moodle IPS)</w:t>
      </w:r>
    </w:p>
    <w:p>
      <w:r>
        <w:t>Assunto: Confirmação da submissão do trabalho - Entrega Questões de Grupo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472</w:t>
      </w:r>
    </w:p>
    <w:p>
      <w:r>
        <w:t>Data: 2025-11-13T16:51:29.283073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473</w:t>
      </w:r>
    </w:p>
    <w:p>
      <w:r>
        <w:t>Data: 2025-11-13T16:45:22.534083</w:t>
      </w:r>
    </w:p>
    <w:p>
      <w:r>
        <w:t>Remetente: Informações ESTSetúbal/IPS</w:t>
      </w:r>
    </w:p>
    <w:p>
      <w:r>
        <w:t>Assunto: Palestra | Instalação aquários e equipamentos de tratamento de água de aquacultura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474</w:t>
      </w:r>
    </w:p>
    <w:p>
      <w:r>
        <w:t>Data: 2025-11-13T15:49:57.493107</w:t>
      </w:r>
    </w:p>
    <w:p>
      <w:r>
        <w:t>Remetente: Secretariado Direção ESE/IPS</w:t>
      </w:r>
    </w:p>
    <w:p>
      <w:r>
        <w:t>Assunto: Divulgação: Aula Aberta: “A memória em transformação: da retórica clássica à era dos media”.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475</w:t>
      </w:r>
    </w:p>
    <w:p>
      <w:r>
        <w:t>Data: 2025-11-13T15:43:50.856001</w:t>
      </w:r>
    </w:p>
    <w:p>
      <w:r>
        <w:t>Remetente: Secretariado Direção ESE/IPS</w:t>
      </w:r>
    </w:p>
    <w:p>
      <w:r>
        <w:t>Assunto: Divulgação: Aula aberta: ‘O jornalismo também “é” publicidade’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476</w:t>
      </w:r>
    </w:p>
    <w:p>
      <w:r>
        <w:t>Data: 2025-11-13T11:35:03.655967</w:t>
      </w:r>
    </w:p>
    <w:p>
      <w:r>
        <w:t>Remetente: Secretariado Direção ESE/IPS</w:t>
      </w:r>
    </w:p>
    <w:p>
      <w:r>
        <w:t>Assunto: Divulgação: Workshop | 2 de dezembro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477</w:t>
      </w:r>
    </w:p>
    <w:p>
      <w:r>
        <w:t>Data: 2025-11-12T15:44:52.444093</w:t>
      </w:r>
    </w:p>
    <w:p>
      <w:r>
        <w:t>Remetente: Informações ESTSetúbal/IPS</w:t>
      </w:r>
    </w:p>
    <w:p>
      <w:r>
        <w:t>Assunto: Seminário | Metodologias de pesquisa e revisão da literatura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478</w:t>
      </w:r>
    </w:p>
    <w:p>
      <w:r>
        <w:t>Data: 2025-11-12T13:20:40.879344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479</w:t>
      </w:r>
    </w:p>
    <w:p>
      <w:r>
        <w:t>Data: 2025-11-12T12:52:45.611889</w:t>
      </w:r>
    </w:p>
    <w:p>
      <w:r>
        <w:t>Remetente: Não responda para este endereço (via Moodle IPS)</w:t>
      </w:r>
    </w:p>
    <w:p>
      <w:r>
        <w:t>Assunto: Data limite em sexta-feira, 14 de novembro de 2025 às 12:30: Entrega Questões de Grupo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480</w:t>
      </w:r>
    </w:p>
    <w:p>
      <w:r>
        <w:t>Data: 2025-11-12T11:49:13.724540</w:t>
      </w:r>
    </w:p>
    <w:p>
      <w:r>
        <w:t>Remetente: Presidente do Conselho de Representantes da ESCE/IPS</w:t>
      </w:r>
    </w:p>
    <w:p>
      <w:r>
        <w:t>Assunto: Regulamento de Eleição do Diretor(a) da ESCE-IPS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481</w:t>
      </w:r>
    </w:p>
    <w:p>
      <w:r>
        <w:t>Data: 2025-11-12T11:41:27.452376</w:t>
      </w:r>
    </w:p>
    <w:p>
      <w:r>
        <w:t>Remetente: Lurdes Brito</w:t>
      </w:r>
    </w:p>
    <w:p>
      <w:r>
        <w:t>Assunto: Seminário - Carteira de Competências - “Partilha de Testemunhos” dia 26 de novembro de 2025, no Anfiteatro da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482</w:t>
      </w:r>
    </w:p>
    <w:p>
      <w:r>
        <w:t>Data: 2025-11-12T11:41:14.039376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483</w:t>
      </w:r>
    </w:p>
    <w:p>
      <w:r>
        <w:t>Data: 2025-11-12T11:38:09.815570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484</w:t>
      </w:r>
    </w:p>
    <w:p>
      <w:r>
        <w:t>Data: 2025-11-12T11:19:14.290297</w:t>
      </w:r>
    </w:p>
    <w:p>
      <w:r>
        <w:t>Remetente: Lurdes Brito</w:t>
      </w:r>
    </w:p>
    <w:p>
      <w:r>
        <w:t>Assunto: Seminário - Carteira de Competências - “Partilha de Testemunhos” dia 26 de novembro de 2025, no Anfiteatro da ESE das 16:30 às 18:30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485</w:t>
      </w:r>
    </w:p>
    <w:p>
      <w:r>
        <w:t>Data: 2025-11-12T08:39:09.834044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486</w:t>
      </w:r>
    </w:p>
    <w:p>
      <w:r>
        <w:t>Data: 2025-11-12T08:38:50.959677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487</w:t>
      </w:r>
    </w:p>
    <w:p>
      <w:r>
        <w:t>Data: 2025-11-12T08:20:33.814354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488</w:t>
      </w:r>
    </w:p>
    <w:p>
      <w:r>
        <w:t>Data: 2025-11-12T00:27:19.625500</w:t>
      </w:r>
    </w:p>
    <w:p>
      <w:r>
        <w:t>Remetente: Não responda para este endereço (via Moodle IPS)</w:t>
      </w:r>
    </w:p>
    <w:p>
      <w:r>
        <w:t>Assunto: Atrasado: Submissão TP3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489</w:t>
      </w:r>
    </w:p>
    <w:p>
      <w:r>
        <w:t>Data: 2025-11-11T17:03:11.743111</w:t>
      </w:r>
    </w:p>
    <w:p>
      <w:r>
        <w:t>Remetente: Informações ESTSetúbal/IPS</w:t>
      </w:r>
    </w:p>
    <w:p>
      <w:r>
        <w:t>Assunto: Seminários de Projeto em Internet das Coisas | Gestão de versões e backup: Da sobrevivência à colaboração eficiente com Git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490</w:t>
      </w:r>
    </w:p>
    <w:p>
      <w:r>
        <w:t>Data: 2025-11-11T14:56:09.602431</w:t>
      </w:r>
    </w:p>
    <w:p>
      <w:r>
        <w:t>Remetente: Bibliotecas IPS</w:t>
      </w:r>
    </w:p>
    <w:p>
      <w:r>
        <w:t>Assunto: Newsletter BIBPS | Novembro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491</w:t>
      </w:r>
    </w:p>
    <w:p>
      <w:r>
        <w:t>Data: 2025-11-11T14:54:48.397217</w:t>
      </w:r>
    </w:p>
    <w:p>
      <w:r>
        <w:t>Remetente: Informações ESE/IPS</w:t>
      </w:r>
    </w:p>
    <w:p>
      <w:r>
        <w:t>Assunto: Duas ações online para Eco-Escolas e Jovens Repórteres para o Ambiente.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492</w:t>
      </w:r>
    </w:p>
    <w:p>
      <w:r>
        <w:t>Data: 2025-11-11T14:20:19.384479</w:t>
      </w:r>
    </w:p>
    <w:p>
      <w:r>
        <w:t>Remetente: Informações ESE/IPS</w:t>
      </w:r>
    </w:p>
    <w:p>
      <w:r>
        <w:t>Assunto: 2.º Sábado Pedagógico MEM | Núcleo Regional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493</w:t>
      </w:r>
    </w:p>
    <w:p>
      <w:r>
        <w:t>Data: 2025-11-11T13:14:15.953310</w:t>
      </w:r>
    </w:p>
    <w:p>
      <w:r>
        <w:t>Remetente: Não responda para este endereço (via Moodle IPS)</w:t>
      </w:r>
    </w:p>
    <w:p>
      <w:r>
        <w:t>Assunto: Confirmação da submissão do trabalho - LGSI21 | Lab6 | Submissao Especificação Requisitos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494</w:t>
      </w:r>
    </w:p>
    <w:p>
      <w:r>
        <w:t>Data: 2025-11-11T08:32:35.430566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495</w:t>
      </w:r>
    </w:p>
    <w:p>
      <w:r>
        <w:t>Data: 2025-11-11T07:52:50.325895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496</w:t>
      </w:r>
    </w:p>
    <w:p>
      <w:r>
        <w:t>Data: 2025-11-11T00:27:11.628912</w:t>
      </w:r>
    </w:p>
    <w:p>
      <w:r>
        <w:t>Remetente: Não responda para este endereço (via Moodle IPS)</w:t>
      </w:r>
    </w:p>
    <w:p>
      <w:r>
        <w:t>Assunto: Atrasado: Entrega Ficha de Grupo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497</w:t>
      </w:r>
    </w:p>
    <w:p>
      <w:r>
        <w:t>Data: 2025-11-10T20:29:29.968167</w:t>
      </w:r>
    </w:p>
    <w:p>
      <w:r>
        <w:t>Remetente: Ana Maria Lobo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498</w:t>
      </w:r>
    </w:p>
    <w:p>
      <w:r>
        <w:t>Data: 2025-11-10T17:51:21.186174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499</w:t>
      </w:r>
    </w:p>
    <w:p>
      <w:r>
        <w:t>Data: 2025-11-10T17:48:12.219363</w:t>
      </w:r>
    </w:p>
    <w:p>
      <w:r>
        <w:t>Remetente: Célia Picoito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500</w:t>
      </w:r>
    </w:p>
    <w:p>
      <w:r>
        <w:t>Data: 2025-11-10T17:29:42.933055</w:t>
      </w:r>
    </w:p>
    <w:p>
      <w:r>
        <w:t>Remetente: Informações ESTSetúbal/IPS</w:t>
      </w:r>
    </w:p>
    <w:p>
      <w:r>
        <w:t>Assunto: Aula Aberta | Gestão Integrada de Riscos em Infraestruturas Marítimas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501</w:t>
      </w:r>
    </w:p>
    <w:p>
      <w:r>
        <w:t>Data: 2025-11-10T14:55:44.182709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502</w:t>
      </w:r>
    </w:p>
    <w:p>
      <w:r>
        <w:t>Data: 2025-11-10T14:23:41.599666</w:t>
      </w:r>
    </w:p>
    <w:p>
      <w:r>
        <w:t>Remetente: Aníbal Areia (via Moodle IPS)</w:t>
      </w:r>
    </w:p>
    <w:p>
      <w:r>
        <w:t>Assunto: LGSI_AMD: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503</w:t>
      </w:r>
    </w:p>
    <w:p>
      <w:r>
        <w:t>Data: 2025-11-10T09:21:55.732170</w:t>
      </w:r>
    </w:p>
    <w:p>
      <w:r>
        <w:t>Remetente: Fernando Angelino (via Moodle IPS)</w:t>
      </w:r>
    </w:p>
    <w:p>
      <w:r>
        <w:t>Assunto: LGSI_ECI: TP3 - setores escolhidos e orientação adicional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504</w:t>
      </w:r>
    </w:p>
    <w:p>
      <w:r>
        <w:t>Data: 2025-11-10T08:51:37.118297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505</w:t>
      </w:r>
    </w:p>
    <w:p>
      <w:r>
        <w:t>Data: 2025-11-10T00:56:49.532102</w:t>
      </w:r>
    </w:p>
    <w:p>
      <w:r>
        <w:t>Remetente: Não responda para este endereço (via Moodle IPS)</w:t>
      </w:r>
    </w:p>
    <w:p>
      <w:r>
        <w:t>Assunto: Data limite em terça-feira, 11 de novembro de 2025 às 23:59: Submissão TP3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506</w:t>
      </w:r>
    </w:p>
    <w:p>
      <w:r>
        <w:t>Data: 2025-11-09T13:14:07.199652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507</w:t>
      </w:r>
    </w:p>
    <w:p>
      <w:r>
        <w:t>Data: 2025-11-09T12:20:47.584456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508</w:t>
      </w:r>
    </w:p>
    <w:p>
      <w:r>
        <w:t>Data: 2025-11-09T00:52:59.297581</w:t>
      </w:r>
    </w:p>
    <w:p>
      <w:r>
        <w:t>Remetente: Não responda para este endereço (via Moodle IPS)</w:t>
      </w:r>
    </w:p>
    <w:p>
      <w:r>
        <w:t>Assunto: Data limite em segunda-feira, 10 de novembro de 2025 às 23:59: Entrega Ficha de Grupo | LGSI21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509</w:t>
      </w:r>
    </w:p>
    <w:p>
      <w:r>
        <w:t>Data: 2025-11-07T21:08:00.733361</w:t>
      </w:r>
    </w:p>
    <w:p>
      <w:r>
        <w:t>Remetente: Presidente do Conselho de Representantes da ESCE/IPS</w:t>
      </w:r>
    </w:p>
    <w:p>
      <w:r>
        <w:t>Assunto: Re: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510</w:t>
      </w:r>
    </w:p>
    <w:p>
      <w:r>
        <w:t>Data: 2025-11-07T20:25:49.597846</w:t>
      </w:r>
    </w:p>
    <w:p>
      <w:r>
        <w:t>Remetente: Vítor Barbosa (via Moodle IPS)</w:t>
      </w:r>
    </w:p>
    <w:p>
      <w:r>
        <w:t>Assunto: LGSI_POO: MT3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511</w:t>
      </w:r>
    </w:p>
    <w:p>
      <w:r>
        <w:t>Data: 2025-11-07T12:30:04.502134</w:t>
      </w:r>
    </w:p>
    <w:p>
      <w:r>
        <w:t>Remetente: Informações ESTSetúbal/IPS</w:t>
      </w:r>
    </w:p>
    <w:p>
      <w:r>
        <w:t>Assunto: ALTERAÇÃO | Seminário | Instrumentação e Sequenciação de Nova Geração (NGS) - aplicada à genómica em Engenharia Biomédica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512</w:t>
      </w:r>
    </w:p>
    <w:p>
      <w:r>
        <w:t>Data: 2025-11-07T10:40:31.395791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513</w:t>
      </w:r>
    </w:p>
    <w:p>
      <w:r>
        <w:t>Data: 2025-11-07T08:37:50.435192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514</w:t>
      </w:r>
    </w:p>
    <w:p>
      <w:r>
        <w:t>Data: 2025-11-07T08:15:48.347124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515</w:t>
      </w:r>
    </w:p>
    <w:p>
      <w:r>
        <w:t>Data: 2025-11-06T17:28:22.413221</w:t>
      </w:r>
    </w:p>
    <w:p>
      <w:r>
        <w:t>Remetente: Não responda para este endereço (via Moodle IPS)</w:t>
      </w:r>
    </w:p>
    <w:p>
      <w:r>
        <w:t>Assunto: Atrasado: LGSI21 | Lab6 | Submissao Especificação Requisitos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516</w:t>
      </w:r>
    </w:p>
    <w:p>
      <w:r>
        <w:t>Data: 2025-11-06T15:01:47.793070</w:t>
      </w:r>
    </w:p>
    <w:p>
      <w:r>
        <w:t>Remetente: Informações ESTSetúbal/IPS</w:t>
      </w:r>
    </w:p>
    <w:p>
      <w:r>
        <w:t>Assunto: Seminário | Instrumentação e Sequenciação de Nova Geração (NGS) - aplicada à genómica em Engenharia Biomédica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517</w:t>
      </w:r>
    </w:p>
    <w:p>
      <w:r>
        <w:t>Data: 2025-11-06T14:42:17.131427</w:t>
      </w:r>
    </w:p>
    <w:p>
      <w:r>
        <w:t>Remetente: Divisão de Comunicação e Relações Exteriores do Instituto Politécnico de Setúbal</w:t>
      </w:r>
    </w:p>
    <w:p>
      <w:r>
        <w:t>Assunto: Politécnico de Setúbal premiado por estratégia consistente nas áreas de responsabilidade social e sustentabilidade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518</w:t>
      </w:r>
    </w:p>
    <w:p>
      <w:r>
        <w:t>Data: 2025-11-06T12:38:21.181750</w:t>
      </w:r>
    </w:p>
    <w:p>
      <w:r>
        <w:t>Remetente: Politécnico de Setúbal</w:t>
      </w:r>
    </w:p>
    <w:p>
      <w:r>
        <w:t>Assunto: Últimos dias para te inscreveres no Programa de Promotores do IPS!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519</w:t>
      </w:r>
    </w:p>
    <w:p>
      <w:r>
        <w:t>Data: 2025-11-06T09:57:54.341158</w:t>
      </w:r>
    </w:p>
    <w:p>
      <w:r>
        <w:t>Remetente: Secretariado Direção ESE/IPS</w:t>
      </w:r>
    </w:p>
    <w:p>
      <w:r>
        <w:t>Assunto: Convite: AQUI e AGORA micro-eventos ⚡ Projetos culturais da turma de PPC para a comunidade da ESE-IPS, de 10 a 14 de novembro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520</w:t>
      </w:r>
    </w:p>
    <w:p>
      <w:r>
        <w:t>Data: 2025-11-06T08:25:43.120656</w:t>
      </w:r>
    </w:p>
    <w:p>
      <w:r>
        <w:t>Remetente: Não responda para este endereço (via Moodle IPS)</w:t>
      </w:r>
    </w:p>
    <w:p>
      <w:r>
        <w:t>Assunto: Confirmação da submissão do trabalho - LGSI21 | Lab5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521</w:t>
      </w:r>
    </w:p>
    <w:p>
      <w:r>
        <w:t>Data: 2025-11-06T07:56:32.689906</w:t>
      </w:r>
    </w:p>
    <w:p>
      <w:r>
        <w:t>Remetente: Não responda para este endereço (via Moodle IPS)</w:t>
      </w:r>
    </w:p>
    <w:p>
      <w:r>
        <w:t>Assunto: Confirmação da submissão do trabalho - LGSI21 | Lab4 | Submissao Pitch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522</w:t>
      </w:r>
    </w:p>
    <w:p>
      <w:r>
        <w:t>Data: 2025-11-06T07:50:10.019376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523</w:t>
      </w:r>
    </w:p>
    <w:p>
      <w:r>
        <w:t>Data: 2025-11-05T22:24:22.759591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524</w:t>
      </w:r>
    </w:p>
    <w:p>
      <w:r>
        <w:t>Data: 2025-11-05T21:57:35.870971</w:t>
      </w:r>
    </w:p>
    <w:p>
      <w:r>
        <w:t>Remetente: Vítor Barbosa (via Moodle IPS)</w:t>
      </w:r>
    </w:p>
    <w:p>
      <w:r>
        <w:t>Assunto: LGSI_POO: Pauta MT1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525</w:t>
      </w:r>
    </w:p>
    <w:p>
      <w:r>
        <w:t>Data: 2025-11-05T21:16:17.227575</w:t>
      </w:r>
    </w:p>
    <w:p>
      <w:r>
        <w:t>Remetente: Microsoft Security</w:t>
      </w:r>
    </w:p>
    <w:p>
      <w:r>
        <w:t>Assunto: Request for access to Goodnotes has expired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526</w:t>
      </w:r>
    </w:p>
    <w:p>
      <w:r>
        <w:t>Data: 2025-11-05T14:21:16.968888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527</w:t>
      </w:r>
    </w:p>
    <w:p>
      <w:r>
        <w:t>Data: 2025-11-05T14:20:41.440780</w:t>
      </w:r>
    </w:p>
    <w:p>
      <w:r>
        <w:t>Remetente: Vítor Barbosa (via Moodle IPS)</w:t>
      </w:r>
    </w:p>
    <w:p>
      <w:r>
        <w:t>Assunto: LGSI_POO: Pauta MT1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528</w:t>
      </w:r>
    </w:p>
    <w:p>
      <w:r>
        <w:t>Data: 2025-11-05T12:14:46.593311</w:t>
      </w:r>
    </w:p>
    <w:p>
      <w:r>
        <w:t>Remetente: Divisão para Investigação Cooperação Internacional (IPS)</w:t>
      </w:r>
    </w:p>
    <w:p>
      <w:r>
        <w:t>Assunto: CIÊNCIA NO IPS | NOVEMBRO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529</w:t>
      </w:r>
    </w:p>
    <w:p>
      <w:r>
        <w:t>Data: 2025-11-05T11:39:33.664004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530</w:t>
      </w:r>
    </w:p>
    <w:p>
      <w:r>
        <w:t>Data: 2025-11-05T10:43:49.188420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531</w:t>
      </w:r>
    </w:p>
    <w:p>
      <w:r>
        <w:t>Data: 2025-11-04T18:52:53.361814</w:t>
      </w:r>
    </w:p>
    <w:p>
      <w:r>
        <w:t>Remetente: Não responda para este endereço (via Moodle IPS)</w:t>
      </w:r>
    </w:p>
    <w:p>
      <w:r>
        <w:t>Assunto: Data limite em quinta-feira, 6 de novembro de 2025 às 17:00: LGSI21 | Lab5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532</w:t>
      </w:r>
    </w:p>
    <w:p>
      <w:r>
        <w:t>Data: 2025-11-04T18:52:52.615440</w:t>
      </w:r>
    </w:p>
    <w:p>
      <w:r>
        <w:t>Remetente: Não responda para este endereço (via Moodle IPS)</w:t>
      </w:r>
    </w:p>
    <w:p>
      <w:r>
        <w:t>Assunto: Data limite em quinta-feira, 6 de novembro de 2025 às 17:00: LGSI21 | Lab6 | Submissao Especificação Requisitos (Individual)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533</w:t>
      </w:r>
    </w:p>
    <w:p>
      <w:r>
        <w:t>Data: 2025-11-04T15:34:59.540093</w:t>
      </w:r>
    </w:p>
    <w:p>
      <w:r>
        <w:t>Remetente: Informações ESTSetúbal/IPS</w:t>
      </w:r>
    </w:p>
    <w:p>
      <w:r>
        <w:t>Assunto: Seminário | ”Uma espécie de Painel Informal sobre refrigeração“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534</w:t>
      </w:r>
    </w:p>
    <w:p>
      <w:r>
        <w:t>Data: 2025-11-04T15:18:29.403022</w:t>
      </w:r>
    </w:p>
    <w:p>
      <w:r>
        <w:t>Remetente: Marisa Santos</w:t>
      </w:r>
    </w:p>
    <w:p>
      <w:r>
        <w:t>Assunto: Despacho de Designação_ Conselho de Ação Social_Ano letivo 25/26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535</w:t>
      </w:r>
    </w:p>
    <w:p>
      <w:r>
        <w:t>Data: 2025-11-04T08:39:26.619618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536</w:t>
      </w:r>
    </w:p>
    <w:p>
      <w:r>
        <w:t>Data: 2025-11-04T08:35:24.367929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537</w:t>
      </w:r>
    </w:p>
    <w:p>
      <w:r>
        <w:t>Data: 2025-11-03T16:34:53.387324</w:t>
      </w:r>
    </w:p>
    <w:p>
      <w:r>
        <w:t>Remetente: Gabinete de Apoio à Presidência</w:t>
      </w:r>
    </w:p>
    <w:p>
      <w:r>
        <w:t>Assunto: Questionário - Participação no projeto GUESSS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538</w:t>
      </w:r>
    </w:p>
    <w:p>
      <w:r>
        <w:t>Data: 2025-11-03T13:56:54.019705</w:t>
      </w:r>
    </w:p>
    <w:p>
      <w:r>
        <w:t>Remetente: Empregabilidade (DCRE-IPS)</w:t>
      </w:r>
    </w:p>
    <w:p>
      <w:r>
        <w:t>Assunto: Reforço: Passaporte para o Emprego | Workshop online sobre "Marca Pessoal"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539</w:t>
      </w:r>
    </w:p>
    <w:p>
      <w:r>
        <w:t>Data: 2025-11-03T12:04:44.204744</w:t>
      </w:r>
    </w:p>
    <w:p>
      <w:r>
        <w:t>Remetente: Divisão de Comunicação e Relações Exteriores do Instituto Politécnico de Setúbal</w:t>
      </w:r>
    </w:p>
    <w:p>
      <w:r>
        <w:t>Assunto: Mostra o teu som – participa no “Aqui Há Música”! – Inscrições até 12 de novembro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540</w:t>
      </w:r>
    </w:p>
    <w:p>
      <w:r>
        <w:t>Data: 2025-11-03T10:55:54.283711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541</w:t>
      </w:r>
    </w:p>
    <w:p>
      <w:r>
        <w:t>Data: 2025-11-02T21:45:25.180901</w:t>
      </w:r>
    </w:p>
    <w:p>
      <w:r>
        <w:t>Remetente: Microsoft Security</w:t>
      </w:r>
    </w:p>
    <w:p>
      <w:r>
        <w:t>Assunto: Request for access to SheerID Verification has expired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542</w:t>
      </w:r>
    </w:p>
    <w:p>
      <w:r>
        <w:t>Data: 2025-11-01T04:13:01.533413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543</w:t>
      </w:r>
    </w:p>
    <w:p>
      <w:r>
        <w:t>Data: 2025-10-31T17:50:57.767350</w:t>
      </w:r>
    </w:p>
    <w:p>
      <w:r>
        <w:t>Remetente: Informações ESTSetúbal/IPS</w:t>
      </w:r>
    </w:p>
    <w:p>
      <w:r>
        <w:t>Assunto: Seminários de Projeto em Internet das Coisas | Campus das Coisas - LoRa e a rede IoT do campus de Setúbal do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544</w:t>
      </w:r>
    </w:p>
    <w:p>
      <w:r>
        <w:t>Data: 2025-10-31T11:27:49.123700</w:t>
      </w:r>
    </w:p>
    <w:p>
      <w:r>
        <w:t>Remetente: Informações ESE/IPS</w:t>
      </w:r>
    </w:p>
    <w:p>
      <w:r>
        <w:t>Assunto: Divulgação: XI Concurso de Poesia e Ficção Narrativa “Montijo Jovem”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545</w:t>
      </w:r>
    </w:p>
    <w:p>
      <w:r>
        <w:t>Data: 2025-10-31T08:33:55.787605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546</w:t>
      </w:r>
    </w:p>
    <w:p>
      <w:r>
        <w:t>Data: 2025-10-30T17:27:24.365917</w:t>
      </w:r>
    </w:p>
    <w:p>
      <w:r>
        <w:t>Remetente: Não responda para este endereço (via Moodle IPS)</w:t>
      </w:r>
    </w:p>
    <w:p>
      <w:r>
        <w:t>Assunto: Atrasado: LGSI21 | Lab5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547</w:t>
      </w:r>
    </w:p>
    <w:p>
      <w:r>
        <w:t>Data: 2025-10-30T15:01:48.668481</w:t>
      </w:r>
    </w:p>
    <w:p>
      <w:r>
        <w:t>Remetente: Informações ESTSetúbal/IPS</w:t>
      </w:r>
    </w:p>
    <w:p>
      <w:r>
        <w:t>Assunto: Seminário | Invisibles: A Leap Forward in Lifelong Health Monitoring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548</w:t>
      </w:r>
    </w:p>
    <w:p>
      <w:r>
        <w:t>Data: 2025-10-30T15:00:19.263034</w:t>
      </w:r>
    </w:p>
    <w:p>
      <w:r>
        <w:t>Remetente: Não responda para este endereço (via Moodle IPS)</w:t>
      </w:r>
    </w:p>
    <w:p>
      <w:r>
        <w:t>Assunto: Confirmação da submissão do trabalho - LGSI21 | Lab4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549</w:t>
      </w:r>
    </w:p>
    <w:p>
      <w:r>
        <w:t>Data: 2025-10-30T14:59:05.399362</w:t>
      </w:r>
    </w:p>
    <w:p>
      <w:r>
        <w:t>Remetente: Não responda para este endereço (via Moodle IPS)</w:t>
      </w:r>
    </w:p>
    <w:p>
      <w:r>
        <w:t>Assunto: Confirmação da submissão do trabalho - LGSI21 | Lab4 | Submissao Pitch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550</w:t>
      </w:r>
    </w:p>
    <w:p>
      <w:r>
        <w:t>Data: 2025-10-30T12:23:51.304731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551</w:t>
      </w:r>
    </w:p>
    <w:p>
      <w:r>
        <w:t>Data: 2025-10-29T21:29:52.849959</w:t>
      </w:r>
    </w:p>
    <w:p>
      <w:r>
        <w:t>Remetente: Presidente do Conselho de Representantes da ESCE/IPS</w:t>
      </w:r>
    </w:p>
    <w:p>
      <w:r>
        <w:t>Assunto: Reunião CR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552</w:t>
      </w:r>
    </w:p>
    <w:p>
      <w:r>
        <w:t>Data: 2025-10-29T18:18:09.021321</w:t>
      </w:r>
    </w:p>
    <w:p>
      <w:r>
        <w:t>Remetente: Informações ESTSetúbal/IPS</w:t>
      </w:r>
    </w:p>
    <w:p>
      <w:r>
        <w:t>Assunto: Palestra | Poliquetas na Aquacultura: da investigação à aplicação comercial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553</w:t>
      </w:r>
    </w:p>
    <w:p>
      <w:r>
        <w:t>Data: 2025-10-29T14:56:47.000579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554</w:t>
      </w:r>
    </w:p>
    <w:p>
      <w:r>
        <w:t>Data: 2025-10-29T14:31:46.798614</w:t>
      </w:r>
    </w:p>
    <w:p>
      <w:r>
        <w:t>Remetente: Marisa Santos</w:t>
      </w:r>
    </w:p>
    <w:p>
      <w:r>
        <w:t>Assunto: Resposta Inquérito_ Hábitos Desportivos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555</w:t>
      </w:r>
    </w:p>
    <w:p>
      <w:r>
        <w:t>Data: 2025-10-29T11:40:57.527016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556</w:t>
      </w:r>
    </w:p>
    <w:p>
      <w:r>
        <w:t>Data: 2025-10-29T10:55:46.792443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557</w:t>
      </w:r>
    </w:p>
    <w:p>
      <w:r>
        <w:t>Data: 2025-10-29T09:24:34.157964</w:t>
      </w:r>
    </w:p>
    <w:p>
      <w:r>
        <w:t>Remetente: EUDRES - IPS</w:t>
      </w:r>
    </w:p>
    <w:p>
      <w:r>
        <w:t>Assunto: Candidaturas abertas ao E³UDRES² Award for Female Entrepreneurship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558</w:t>
      </w:r>
    </w:p>
    <w:p>
      <w:r>
        <w:t>Data: 2025-10-29T08:37:16.285725</w:t>
      </w:r>
    </w:p>
    <w:p>
      <w:r>
        <w:t>Remetente: Conselho Pedagógico ESCE/IPS</w:t>
      </w:r>
    </w:p>
    <w:p>
      <w:r>
        <w:t>Assunto: Calendários de Avaliação | 1º Semestre | Ano Letivo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559</w:t>
      </w:r>
    </w:p>
    <w:p>
      <w:r>
        <w:t>Data: 2025-10-28T18:53:55.722936</w:t>
      </w:r>
    </w:p>
    <w:p>
      <w:r>
        <w:t>Remetente: Não responda para este endereço (via Moodle IPS)</w:t>
      </w:r>
    </w:p>
    <w:p>
      <w:r>
        <w:t>Assunto: Data limite em quinta-feira, 30 de outubro de 2025 às 17:00: LGSI21 | Lab5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560</w:t>
      </w:r>
    </w:p>
    <w:p>
      <w:r>
        <w:t>Data: 2025-10-28T18:53:29.994189</w:t>
      </w:r>
    </w:p>
    <w:p>
      <w:r>
        <w:t>Remetente: Não responda para este endereço (via Moodle IPS)</w:t>
      </w:r>
    </w:p>
    <w:p>
      <w:r>
        <w:t>Assunto: Data limite em quinta-feira, 30 de outubro de 2025 às 17:00: LGSI21 | Lab4 | Submissao Pitch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561</w:t>
      </w:r>
    </w:p>
    <w:p>
      <w:r>
        <w:t>Data: 2025-10-28T18:53:26.925635</w:t>
      </w:r>
    </w:p>
    <w:p>
      <w:r>
        <w:t>Remetente: Não responda para este endereço (via Moodle IPS)</w:t>
      </w:r>
    </w:p>
    <w:p>
      <w:r>
        <w:t>Assunto: Data limite em quinta-feira, 30 de outubro de 2025 às 17:00: LGSI21 | Lab4 | Submissao Product Backlog (1 por Grupo)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562</w:t>
      </w:r>
    </w:p>
    <w:p>
      <w:r>
        <w:t>Data: 2025-10-28T17:42:05.190390</w:t>
      </w:r>
    </w:p>
    <w:p>
      <w:r>
        <w:t>Remetente: Informações ESTSetúbal/IPS</w:t>
      </w:r>
    </w:p>
    <w:p>
      <w:r>
        <w:t>Assunto: Palestra | "From Rural Roots to Biomedical Research: Exploring Obesity and Diabetes in the Modern World"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563</w:t>
      </w:r>
    </w:p>
    <w:p>
      <w:r>
        <w:t>Data: 2025-10-28T12:37:33.917136</w:t>
      </w:r>
    </w:p>
    <w:p>
      <w:r>
        <w:t>Remetente: Empregabilidade (DCRE-IPS)</w:t>
      </w:r>
    </w:p>
    <w:p>
      <w:r>
        <w:t>Assunto: Passaporte para o Emprego | Workshop online sobre "Marca Pessoal"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564</w:t>
      </w:r>
    </w:p>
    <w:p>
      <w:r>
        <w:t>Data: 2025-10-28T11:52:15.797800</w:t>
      </w:r>
    </w:p>
    <w:p>
      <w:r>
        <w:t>Remetente: Secretariado Direção ESE/IPS</w:t>
      </w:r>
    </w:p>
    <w:p>
      <w:r>
        <w:t>Assunto: Divulgação: Aula aberta: Literacia estatística em 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565</w:t>
      </w:r>
    </w:p>
    <w:p>
      <w:r>
        <w:t>Data: 2025-10-28T09:24:49.654827</w:t>
      </w:r>
    </w:p>
    <w:p>
      <w:r>
        <w:t>Remetente: Eco-Escola ESTSetubal</w:t>
      </w:r>
    </w:p>
    <w:p>
      <w:r>
        <w:t>Assunto: Conselho Eco-Escola 2025-26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566</w:t>
      </w:r>
    </w:p>
    <w:p>
      <w:r>
        <w:t>Data: 2025-10-28T08:38:28.995625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567</w:t>
      </w:r>
    </w:p>
    <w:p>
      <w:r>
        <w:t>Data: 2025-10-27T10:55:47.967201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568</w:t>
      </w:r>
    </w:p>
    <w:p>
      <w:r>
        <w:t>Data: 2025-10-27T10:55:46.364552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569</w:t>
      </w:r>
    </w:p>
    <w:p>
      <w:r>
        <w:t>Data: 2025-10-27T10:54:05.285940</w:t>
      </w:r>
    </w:p>
    <w:p>
      <w:r>
        <w:t>Remetente: Não responda para este endereço (via Moodle IPS)</w:t>
      </w:r>
    </w:p>
    <w:p>
      <w:r>
        <w:t>Assunto: Confirmação da submissão do trabalho - Submissão TP2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570</w:t>
      </w:r>
    </w:p>
    <w:p>
      <w:r>
        <w:t>Data: 2025-10-27T09:17:26.557984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571</w:t>
      </w:r>
    </w:p>
    <w:p>
      <w:r>
        <w:t>Data: 2025-10-26T22:53:10.265755</w:t>
      </w:r>
    </w:p>
    <w:p>
      <w:r>
        <w:t>Remetente: Não responda para este endereço (via Moodle IPS)</w:t>
      </w:r>
    </w:p>
    <w:p>
      <w:r>
        <w:t>Assunto: Data limite em segunda-feira, 27 de outubro de 2025 às 12:00: Submissão TP2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572</w:t>
      </w:r>
    </w:p>
    <w:p>
      <w:r>
        <w:t>Data: 2025-10-26T13:28:15.377143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573</w:t>
      </w:r>
    </w:p>
    <w:p>
      <w:r>
        <w:t>Data: 2025-10-24T10:09:06.330430</w:t>
      </w:r>
    </w:p>
    <w:p>
      <w:r>
        <w:t>Remetente: Marisa Santos</w:t>
      </w:r>
    </w:p>
    <w:p>
      <w:r>
        <w:t>Assunto: Clube Desportivo IPS _ Mapa de Aulas 25/26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574</w:t>
      </w:r>
    </w:p>
    <w:p>
      <w:r>
        <w:t>Data: 2025-10-24T09:32:54.752594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575</w:t>
      </w:r>
    </w:p>
    <w:p>
      <w:r>
        <w:t>Data: 2025-10-24T09:05:32.989637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576</w:t>
      </w:r>
    </w:p>
    <w:p>
      <w:r>
        <w:t>Data: 2025-10-24T07:35:29.886301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577</w:t>
      </w:r>
    </w:p>
    <w:p>
      <w:r>
        <w:t>Data: 2025-10-23T19:45:03.700000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578</w:t>
      </w:r>
    </w:p>
    <w:p>
      <w:r>
        <w:t>Data: 2025-10-23T15:43:26.263544</w:t>
      </w:r>
    </w:p>
    <w:p>
      <w:r>
        <w:t>Remetente: Secretariado Direção ESE/IPS</w:t>
      </w:r>
    </w:p>
    <w:p>
      <w:r>
        <w:t>Assunto: Presença da ESE no 1.º Seminário Internacional Multistakeholder Seminar on Global Citizenship Education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579</w:t>
      </w:r>
    </w:p>
    <w:p>
      <w:r>
        <w:t>Data: 2025-10-23T10:44:20.725733</w:t>
      </w:r>
    </w:p>
    <w:p>
      <w:r>
        <w:t>Remetente: Empregabilidade (DCRE-IPS)</w:t>
      </w:r>
    </w:p>
    <w:p>
      <w:r>
        <w:t>Assunto: Cursos online e gratuitos sobre IA, Marketing Digital e LinkedIn | Santander Open Academy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580</w:t>
      </w:r>
    </w:p>
    <w:p>
      <w:r>
        <w:t>Data: 2025-10-23T09:19:20.478896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581</w:t>
      </w:r>
    </w:p>
    <w:p>
      <w:r>
        <w:t>Data: 2025-10-22T15:34:06.377256</w:t>
      </w:r>
    </w:p>
    <w:p>
      <w:r>
        <w:t>Remetente: Informações ESTSetúbal/IPS</w:t>
      </w:r>
    </w:p>
    <w:p>
      <w:r>
        <w:t>Assunto: Seminários de Projeto em Internet das Coisas | Metodologia Test Driven Development - Aplicação ao desenvolvimento de sistemas embebidos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582</w:t>
      </w:r>
    </w:p>
    <w:p>
      <w:r>
        <w:t>Data: 2025-10-22T10:38:42.662652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583</w:t>
      </w:r>
    </w:p>
    <w:p>
      <w:r>
        <w:t>Data: 2025-10-22T08:03:51.755458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584</w:t>
      </w:r>
    </w:p>
    <w:p>
      <w:r>
        <w:t>Data: 2025-10-21T16:56:33.868136</w:t>
      </w:r>
    </w:p>
    <w:p>
      <w:r>
        <w:t>Remetente: EUDRES - IPS</w:t>
      </w:r>
    </w:p>
    <w:p>
      <w:r>
        <w:t>Assunto: 🌍 Candidaturas Abertas! Participa no i-Living Lab 2026 🌍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585</w:t>
      </w:r>
    </w:p>
    <w:p>
      <w:r>
        <w:t>Data: 2025-10-21T15:40:31.458488</w:t>
      </w:r>
    </w:p>
    <w:p>
      <w:r>
        <w:t>Remetente: Secretariado Direção ESE/IPS</w:t>
      </w:r>
    </w:p>
    <w:p>
      <w:r>
        <w:t>Assunto: Divulgação: Dia 23, 10h30 - 12h30 - Workshop "O Meu Futuro Financeiro" | Auditório Nobre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586</w:t>
      </w:r>
    </w:p>
    <w:p>
      <w:r>
        <w:t>Data: 2025-10-21T11:58:47.917225</w:t>
      </w:r>
    </w:p>
    <w:p>
      <w:r>
        <w:t>Remetente: Secretariado Direção ESE/IPS</w:t>
      </w:r>
    </w:p>
    <w:p>
      <w:r>
        <w:t>Assunto: Divulgação: Novo número da Revista medi@ções - 40 anos a fazer (uma) escola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587</w:t>
      </w:r>
    </w:p>
    <w:p>
      <w:r>
        <w:t>Data: 2025-10-21T11:13:11.786412</w:t>
      </w:r>
    </w:p>
    <w:p>
      <w:r>
        <w:t>Remetente: Secretariado Direção ESE/IPS</w:t>
      </w:r>
    </w:p>
    <w:p>
      <w:r>
        <w:t>Assunto: Divulgação: Aprender a Fazer Ciência | Ciclo de Seminários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588</w:t>
      </w:r>
    </w:p>
    <w:p>
      <w:r>
        <w:t>Data: 2025-10-21T10:03:07.161014</w:t>
      </w:r>
    </w:p>
    <w:p>
      <w:r>
        <w:t>Remetente: Vítor Barbosa</w:t>
      </w:r>
    </w:p>
    <w:p>
      <w:r>
        <w:t>Assunto: Atividades de Interesse para Estudantes da LGSI - dia 23 de outubro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589</w:t>
      </w:r>
    </w:p>
    <w:p>
      <w:r>
        <w:t>Data: 2025-10-21T07:34:34.312154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590</w:t>
      </w:r>
    </w:p>
    <w:p>
      <w:r>
        <w:t>Data: 2025-10-21T07:32:12.814763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591</w:t>
      </w:r>
    </w:p>
    <w:p>
      <w:r>
        <w:t>Data: 2025-10-20T17:08:46.251706</w:t>
      </w:r>
    </w:p>
    <w:p>
      <w:r>
        <w:t>Remetente: Informações ESTSetúbal/IPS</w:t>
      </w:r>
    </w:p>
    <w:p>
      <w:r>
        <w:t>Assunto: Seminário | Tecnologia ao serviço do Desempenho e da Saúde: contributos das Ciências do Desporto e do Exercício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592</w:t>
      </w:r>
    </w:p>
    <w:p>
      <w:r>
        <w:t>Data: 2025-10-20T12:12:38.043724</w:t>
      </w:r>
    </w:p>
    <w:p>
      <w:r>
        <w:t>Remetente: Politécnico de Setúbal</w:t>
      </w:r>
    </w:p>
    <w:p>
      <w:r>
        <w:t>Assunto: Queres promover o teu Politécnico? O #PIPS precisa de ti!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593</w:t>
      </w:r>
    </w:p>
    <w:p>
      <w:r>
        <w:t>Data: 2025-10-20T09:05:41.881426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594</w:t>
      </w:r>
    </w:p>
    <w:p>
      <w:r>
        <w:t>Data: 2025-10-20T09:03:16.843718</w:t>
      </w:r>
    </w:p>
    <w:p>
      <w:r>
        <w:t>Remetente: Não responda para este endereço (via Moodle IPS)</w:t>
      </w:r>
    </w:p>
    <w:p>
      <w:r>
        <w:t>Assunto: Confirmação da submissão do trabalho - Submissão TP1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595</w:t>
      </w:r>
    </w:p>
    <w:p>
      <w:r>
        <w:t>Data: 2025-10-20T08:59:04.680702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596</w:t>
      </w:r>
    </w:p>
    <w:p>
      <w:r>
        <w:t>Data: 2025-10-20T08:23:01.402363</w:t>
      </w:r>
    </w:p>
    <w:p>
      <w:r>
        <w:t>Remetente: Empregabilidade (DCRE-IPS)</w:t>
      </w:r>
    </w:p>
    <w:p>
      <w:r>
        <w:t>Assunto: Passaporte para o Emprego | Workshop presencial sobre "Pensamento Crítico"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597</w:t>
      </w:r>
    </w:p>
    <w:p>
      <w:r>
        <w:t>Data: 2025-10-19T12:35:29.569637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598</w:t>
      </w:r>
    </w:p>
    <w:p>
      <w:r>
        <w:t>Data: 2025-10-18T18:42:56.268677</w:t>
      </w:r>
    </w:p>
    <w:p>
      <w:r>
        <w:t>Remetente: Vítor Barbosa (via Moodle IPS)</w:t>
      </w:r>
    </w:p>
    <w:p>
      <w:r>
        <w:t>Assunto: LGSI_POO: Auto-avaliação/correção do Mini-teste 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599</w:t>
      </w:r>
    </w:p>
    <w:p>
      <w:r>
        <w:t>Data: 2025-10-17T10:02:57.311159</w:t>
      </w:r>
    </w:p>
    <w:p>
      <w:r>
        <w:t>Remetente: Informações ESTSetúbal/IPS</w:t>
      </w:r>
    </w:p>
    <w:p>
      <w:r>
        <w:t>Assunto: 🌱 ROOTS – onde a tecnologia começa: junta-te à nova comunidade tecnológica da ESTSetúbal/IPS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600</w:t>
      </w:r>
    </w:p>
    <w:p>
      <w:r>
        <w:t>Data: 2025-10-17T09:42:55.917210</w:t>
      </w:r>
    </w:p>
    <w:p>
      <w:r>
        <w:t>Remetente: Bernardo Campos (via Moodle IPS)</w:t>
      </w:r>
    </w:p>
    <w:p>
      <w:r>
        <w:t>Assunto: Nova mensagem de Bernardo Campos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601</w:t>
      </w:r>
    </w:p>
    <w:p>
      <w:r>
        <w:t>Data: 2025-10-17T09:41:38.135135</w:t>
      </w:r>
    </w:p>
    <w:p>
      <w:r>
        <w:t>Remetente: Bernardo Campos (via Moodle IPS)</w:t>
      </w:r>
    </w:p>
    <w:p>
      <w:r>
        <w:t>Assunto: Nova mensagem de Bernardo Campos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602</w:t>
      </w:r>
    </w:p>
    <w:p>
      <w:r>
        <w:t>Data: 2025-10-17T07:35:16.286854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603</w:t>
      </w:r>
    </w:p>
    <w:p>
      <w:r>
        <w:t>Data: 2025-10-16T15:26:29.471254</w:t>
      </w:r>
    </w:p>
    <w:p>
      <w:r>
        <w:t>Remetente: Informações ESTSetúbal/IPS</w:t>
      </w:r>
    </w:p>
    <w:p>
      <w:r>
        <w:t>Assunto: Seminário | Projeto-piloto de design circular para recuperar redes de pesca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604</w:t>
      </w:r>
    </w:p>
    <w:p>
      <w:r>
        <w:t>Data: 2025-10-16T11:10:19.396829</w:t>
      </w:r>
    </w:p>
    <w:p>
      <w:r>
        <w:t>Remetente: Secretariado Direção ESE/IPS</w:t>
      </w:r>
    </w:p>
    <w:p>
      <w:r>
        <w:t>Assunto: CONVITE | Cerimónia de entrega de Cartas de Curso da Escola Superior de Educação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605</w:t>
      </w:r>
    </w:p>
    <w:p>
      <w:r>
        <w:t>Data: 2025-10-16T11:00:21.483527</w:t>
      </w:r>
    </w:p>
    <w:p>
      <w:r>
        <w:t>Remetente: Administradora dos SAS/IPS</w:t>
      </w:r>
    </w:p>
    <w:p>
      <w:r>
        <w:t>Assunto: FW: Bolsas Sociais EPIS 2025 -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606</w:t>
      </w:r>
    </w:p>
    <w:p>
      <w:r>
        <w:t>Data: 2025-10-16T07:39:35.617713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607</w:t>
      </w:r>
    </w:p>
    <w:p>
      <w:r>
        <w:t>Data: 2025-10-16T07:33:23.197850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608</w:t>
      </w:r>
    </w:p>
    <w:p>
      <w:r>
        <w:t>Data: 2025-10-15T16:40:52.406783</w:t>
      </w:r>
    </w:p>
    <w:p>
      <w:r>
        <w:t>Remetente: Informações ESTSetúbal/IPS</w:t>
      </w:r>
    </w:p>
    <w:p>
      <w:r>
        <w:t>Assunto: Palestras - Mestrado em Engenharia e Gestão de Aquacultura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609</w:t>
      </w:r>
    </w:p>
    <w:p>
      <w:r>
        <w:t>Data: 2025-10-15T15:02:15.333651</w:t>
      </w:r>
    </w:p>
    <w:p>
      <w:r>
        <w:t>Remetente: Marisa Santos</w:t>
      </w:r>
    </w:p>
    <w:p>
      <w:r>
        <w:t>Assunto: Questionário Hábitos Desportivos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610</w:t>
      </w:r>
    </w:p>
    <w:p>
      <w:r>
        <w:t>Data: 2025-10-15T10:18:55.331614</w:t>
      </w:r>
    </w:p>
    <w:p>
      <w:r>
        <w:t>Remetente: Bibliotecas IPS</w:t>
      </w:r>
    </w:p>
    <w:p>
      <w:r>
        <w:t>Assunto: Webinar: Ciência Aberta em Evolução: o contributo da FCT 21/10 - 11h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611</w:t>
      </w:r>
    </w:p>
    <w:p>
      <w:r>
        <w:t>Data: 2025-10-15T10:11:27.281621</w:t>
      </w:r>
    </w:p>
    <w:p>
      <w:r>
        <w:t>Remetente: Boguslawa Sardinha</w:t>
      </w:r>
    </w:p>
    <w:p>
      <w:r>
        <w:t>Assunto: Sessão Fulda ISU/IWU — 20 out., 14h–15h (D1.04)- Vem conhecer as International Summer &amp; Winter University da Fulda UAS.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612</w:t>
      </w:r>
    </w:p>
    <w:p>
      <w:r>
        <w:t>Data: 2025-10-14T22:02:19.338373</w:t>
      </w:r>
    </w:p>
    <w:p>
      <w:r>
        <w:t>Remetente: Brena Gabrielle Tamellini Pereira</w:t>
      </w:r>
    </w:p>
    <w:p>
      <w:r>
        <w:t>Assunto: Brena Gabrielle Tamellini Pereira compartilhou a pasta "ADSI" com você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613</w:t>
      </w:r>
    </w:p>
    <w:p>
      <w:r>
        <w:t>Data: 2025-10-14T21:54:52.999527</w:t>
      </w:r>
    </w:p>
    <w:p>
      <w:r>
        <w:t>Remetente: Brena Gabrielle Tamellini Pereira</w:t>
      </w:r>
    </w:p>
    <w:p>
      <w:r>
        <w:t>Assunto: Brena Gabrielle Tamellini Pereira compartilhou a pasta "POO" com você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614</w:t>
      </w:r>
    </w:p>
    <w:p>
      <w:r>
        <w:t>Data: 2025-10-14T15:13:01.182992</w:t>
      </w:r>
    </w:p>
    <w:p>
      <w:r>
        <w:t>Remetente: Informações ESTSetúbal/IPS</w:t>
      </w:r>
    </w:p>
    <w:p>
      <w:r>
        <w:t>Assunto: Aula Aberta | "Do desafio à solução"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615</w:t>
      </w:r>
    </w:p>
    <w:p>
      <w:r>
        <w:t>Data: 2025-10-14T13:56:12.662195</w:t>
      </w:r>
    </w:p>
    <w:p>
      <w:r>
        <w:t>Remetente: Bibliotecas IPS</w:t>
      </w:r>
    </w:p>
    <w:p>
      <w:r>
        <w:t>Assunto: Newsletter Bibliotecas IPS - outubro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616</w:t>
      </w:r>
    </w:p>
    <w:p>
      <w:r>
        <w:t>Data: 2025-10-14T11:06:09.408578</w:t>
      </w:r>
    </w:p>
    <w:p>
      <w:r>
        <w:t>Remetente: Secretariado Direção ESE/IPS</w:t>
      </w:r>
    </w:p>
    <w:p>
      <w:r>
        <w:t>Assunto: Divulgação: aula aberta | “Estratégias de interpretação no par linguístico língua gestual–língua oral em contextos de conferência”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617</w:t>
      </w:r>
    </w:p>
    <w:p>
      <w:r>
        <w:t>Data: 2025-10-14T07:33:54.749798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618</w:t>
      </w:r>
    </w:p>
    <w:p>
      <w:r>
        <w:t>Data: 2025-10-13T14:29:52.179366</w:t>
      </w:r>
    </w:p>
    <w:p>
      <w:r>
        <w:t>Remetente: Gabinete de Apoio à Presidência</w:t>
      </w:r>
    </w:p>
    <w:p>
      <w:r>
        <w:t>Assunto: Questionário - Rumo a uma Vida Circular: Avanços na Avaliação e Comunicação da Economia Circular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619</w:t>
      </w:r>
    </w:p>
    <w:p>
      <w:r>
        <w:t>Data: 2025-10-13T12:27:47.954277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620</w:t>
      </w:r>
    </w:p>
    <w:p>
      <w:r>
        <w:t>Data: 2025-10-13T12:03:04.154773</w:t>
      </w:r>
    </w:p>
    <w:p>
      <w:r>
        <w:t>Remetente: Informações ESTSetúbal/IPS</w:t>
      </w:r>
    </w:p>
    <w:p>
      <w:r>
        <w:t>Assunto: Seminário | O que precisamos de saber para iniciar e concluir com sucesso o trabalho final de mestrado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621</w:t>
      </w:r>
    </w:p>
    <w:p>
      <w:r>
        <w:t>Data: 2025-10-13T11:36:33.976115</w:t>
      </w:r>
    </w:p>
    <w:p>
      <w:r>
        <w:t>Remetente: Informações ESE/IPS</w:t>
      </w:r>
    </w:p>
    <w:p>
      <w:r>
        <w:t>Assunto: Divulgação: Bolsas Sociais EPIS 2025 - Instituto Politécnico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622</w:t>
      </w:r>
    </w:p>
    <w:p>
      <w:r>
        <w:t>Data: 2025-10-13T11:14:49.694707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623</w:t>
      </w:r>
    </w:p>
    <w:p>
      <w:r>
        <w:t>Data: 2025-10-13T07:34:12.369166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624</w:t>
      </w:r>
    </w:p>
    <w:p>
      <w:r>
        <w:t>Data: 2025-10-12T19:45:11.444052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625</w:t>
      </w:r>
    </w:p>
    <w:p>
      <w:r>
        <w:t>Data: 2025-10-12T18:34:54.079979</w:t>
      </w:r>
    </w:p>
    <w:p>
      <w:r>
        <w:t>Remetente: Fernando Angelino (via Moodle IPS)</w:t>
      </w:r>
    </w:p>
    <w:p>
      <w:r>
        <w:t>Assunto: LGSI_ECI: O que é a Estratégia ?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626</w:t>
      </w:r>
    </w:p>
    <w:p>
      <w:r>
        <w:t>Data: 2025-10-11T12:10:15.645247</w:t>
      </w:r>
    </w:p>
    <w:p>
      <w:r>
        <w:t>Remetente: Vítor Barbosa (via Moodle IPS)</w:t>
      </w:r>
    </w:p>
    <w:p>
      <w:r>
        <w:t>Assunto: LGSI_POO: Mini-Teste 1 - semana 13 a 17 de outubro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627</w:t>
      </w:r>
    </w:p>
    <w:p>
      <w:r>
        <w:t>Data: 2025-10-10T16:32:02.090137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628</w:t>
      </w:r>
    </w:p>
    <w:p>
      <w:r>
        <w:t>Data: 2025-10-10T16:11:42.271842</w:t>
      </w:r>
    </w:p>
    <w:p>
      <w:r>
        <w:t>Remetente: Divisão de Comunicação e Relações Exteriores do Instituto Politécnico de Setúbal</w:t>
      </w:r>
    </w:p>
    <w:p>
      <w:r>
        <w:t>Assunto: Eventos | Peça de Teatro "Pulsar" | 14 de outubro, às 15h00, Auditório Nobre do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629</w:t>
      </w:r>
    </w:p>
    <w:p>
      <w:r>
        <w:t>Data: 2025-10-10T09:28:11.805010</w:t>
      </w:r>
    </w:p>
    <w:p>
      <w:r>
        <w:t>Remetente: Não responda para este endereço (via Moodle IPS)</w:t>
      </w:r>
    </w:p>
    <w:p>
      <w:r>
        <w:t>Assunto: Abre sexta-feira, 10 de outubro de 2025 às 11:00: LGSI 21 | Quizz 2 - Explorar o SDLC e a Metodologia Agile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630</w:t>
      </w:r>
    </w:p>
    <w:p>
      <w:r>
        <w:t>Data: 2025-10-10T07:34:52.118247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631</w:t>
      </w:r>
    </w:p>
    <w:p>
      <w:r>
        <w:t>Data: 2025-10-09T13:50:05.095094</w:t>
      </w:r>
    </w:p>
    <w:p>
      <w:r>
        <w:t>Remetente: Gabinete de Apoio à Presidência</w:t>
      </w:r>
    </w:p>
    <w:p>
      <w:r>
        <w:t>Assunto: Questionário - Intenção de compra dos jovens consumidores de dispositivos eletrónicos recondicionados – 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632</w:t>
      </w:r>
    </w:p>
    <w:p>
      <w:r>
        <w:t>Data: 2025-10-09T11:32:01.192158</w:t>
      </w:r>
    </w:p>
    <w:p>
      <w:r>
        <w:t>Remetente: Gabinete de Apoio à Presidência</w:t>
      </w:r>
    </w:p>
    <w:p>
      <w:r>
        <w:t>Assunto: Questionário - Validação psicométrica de instrumento de identificação do talento de liderança organizacional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633</w:t>
      </w:r>
    </w:p>
    <w:p>
      <w:r>
        <w:t>Data: 2025-10-09T10:00:56.187910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634</w:t>
      </w:r>
    </w:p>
    <w:p>
      <w:r>
        <w:t>Data: 2025-10-08T15:15:05.267244</w:t>
      </w:r>
    </w:p>
    <w:p>
      <w:r>
        <w:t>Remetente: Informações ESTSetúbal/IPS</w:t>
      </w:r>
    </w:p>
    <w:p>
      <w:r>
        <w:t>Assunto: Convite - 42º Aniversário ESTSetúbal/IPS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635</w:t>
      </w:r>
    </w:p>
    <w:p>
      <w:r>
        <w:t>Data: 2025-10-08T15:13:10.876121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636</w:t>
      </w:r>
    </w:p>
    <w:p>
      <w:r>
        <w:t>Data: 2025-10-08T14:14:25.357170</w:t>
      </w:r>
    </w:p>
    <w:p>
      <w:r>
        <w:t>Remetente: EUDRES - IPS</w:t>
      </w:r>
    </w:p>
    <w:p>
      <w:r>
        <w:t>Assunto: Geração Z: a tua opinião pode mudar o futuro (em 10 minutos!)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637</w:t>
      </w:r>
    </w:p>
    <w:p>
      <w:r>
        <w:t>Data: 2025-10-08T11:38:34.645880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638</w:t>
      </w:r>
    </w:p>
    <w:p>
      <w:r>
        <w:t>Data: 2025-10-08T10:36:56.535441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639</w:t>
      </w:r>
    </w:p>
    <w:p>
      <w:r>
        <w:t>Data: 2025-10-07T12:02:50.346717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640</w:t>
      </w:r>
    </w:p>
    <w:p>
      <w:r>
        <w:t>Data: 2025-10-07T08:38:10.320098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641</w:t>
      </w:r>
    </w:p>
    <w:p>
      <w:r>
        <w:t>Data: 2025-10-07T07:54:39.532938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642</w:t>
      </w:r>
    </w:p>
    <w:p>
      <w:r>
        <w:t>Data: 2025-10-06T21:16:19.127791</w:t>
      </w:r>
    </w:p>
    <w:p>
      <w:r>
        <w:t>Remetente: Microsoft Security</w:t>
      </w:r>
    </w:p>
    <w:p>
      <w:r>
        <w:t>Assunto: Request for access to Goodnotes received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643</w:t>
      </w:r>
    </w:p>
    <w:p>
      <w:r>
        <w:t>Data: 2025-10-06T20:19:17.216689</w:t>
      </w:r>
    </w:p>
    <w:p>
      <w:r>
        <w:t>Remetente: Não responda para este endereço (via Moodle IPS)</w:t>
      </w:r>
    </w:p>
    <w:p>
      <w:r>
        <w:t>Assunto: Confirmação da submissão do trabalho - Submeter ficha de grupo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644</w:t>
      </w:r>
    </w:p>
    <w:p>
      <w:r>
        <w:t>Data: 2025-10-06T13:45:37.646237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645</w:t>
      </w:r>
    </w:p>
    <w:p>
      <w:r>
        <w:t>Data: 2025-10-06T13:45:06.184863</w:t>
      </w:r>
    </w:p>
    <w:p>
      <w:r>
        <w:t>Remetente: Fernando Angelino (via Moodle IPS)</w:t>
      </w:r>
    </w:p>
    <w:p>
      <w:r>
        <w:t>Assunto: LGSI_ECI: ESI - Planeamento provisório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646</w:t>
      </w:r>
    </w:p>
    <w:p>
      <w:r>
        <w:t>Data: 2025-10-06T13:41:05.054521</w:t>
      </w:r>
    </w:p>
    <w:p>
      <w:r>
        <w:t>Remetente: Fernando Angelino (via Moodle IPS)</w:t>
      </w:r>
    </w:p>
    <w:p>
      <w:r>
        <w:t>Assunto: LGSI_ECI: ESI - Ficha de grupo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647</w:t>
      </w:r>
    </w:p>
    <w:p>
      <w:r>
        <w:t>Data: 2025-10-06T13:03:49.798971</w:t>
      </w:r>
    </w:p>
    <w:p>
      <w:r>
        <w:t>Remetente: Geral | AAIPS</w:t>
      </w:r>
    </w:p>
    <w:p>
      <w:r>
        <w:t>Assunto: RE: Cartão de Sócio - Renovação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648</w:t>
      </w:r>
    </w:p>
    <w:p>
      <w:r>
        <w:t>Data: 2025-10-06T10:53:28.663505</w:t>
      </w:r>
    </w:p>
    <w:p>
      <w:r>
        <w:t>Remetente: Divisão para Investigação Cooperação Internacional (IPS)</w:t>
      </w:r>
    </w:p>
    <w:p>
      <w:r>
        <w:t>Assunto: NEWSLETTER DICI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649</w:t>
      </w:r>
    </w:p>
    <w:p>
      <w:r>
        <w:t>Data: 2025-10-06T08:43:45.942134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650</w:t>
      </w:r>
    </w:p>
    <w:p>
      <w:r>
        <w:t>Data: 2025-10-06T08:25:54.909417</w:t>
      </w:r>
    </w:p>
    <w:p>
      <w:r>
        <w:t>Remetente: Geral | AAIPS</w:t>
      </w:r>
    </w:p>
    <w:p>
      <w:r>
        <w:t>Assunto: RE: Cartão de Sócio - Renovação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651</w:t>
      </w:r>
    </w:p>
    <w:p>
      <w:r>
        <w:t>Data: 2025-10-06T07:52:39.436428</w:t>
      </w:r>
    </w:p>
    <w:p>
      <w:r>
        <w:t>Remetente: Fernando Angelino (via Moodle IPS)</w:t>
      </w:r>
    </w:p>
    <w:p>
      <w:r>
        <w:t>Assunto: Bem-vindo à página da disciplina Estratégia e Sistemas de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652</w:t>
      </w:r>
    </w:p>
    <w:p>
      <w:r>
        <w:t>Data: 2025-10-06T07:51:50.468779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653</w:t>
      </w:r>
    </w:p>
    <w:p>
      <w:r>
        <w:t>Data: 2025-10-03T21:45:27.877086</w:t>
      </w:r>
    </w:p>
    <w:p>
      <w:r>
        <w:t>Remetente: Microsoft Security</w:t>
      </w:r>
    </w:p>
    <w:p>
      <w:r>
        <w:t>Assunto: Request for access to SheerID Verification received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654</w:t>
      </w:r>
    </w:p>
    <w:p>
      <w:r>
        <w:t>Data: 2025-10-03T11:07:23.776381</w:t>
      </w:r>
    </w:p>
    <w:p>
      <w:r>
        <w:t>Remetente: Diretor da ESE IPS</w:t>
      </w:r>
    </w:p>
    <w:p>
      <w:r>
        <w:t>Assunto: Nota de pesar - falecimento de professor Augusto Pinheiro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655</w:t>
      </w:r>
    </w:p>
    <w:p>
      <w:r>
        <w:t>Data: 2025-10-03T09:14:07.831441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656</w:t>
      </w:r>
    </w:p>
    <w:p>
      <w:r>
        <w:t>Data: 2025-10-03T09:10:35.270033</w:t>
      </w:r>
    </w:p>
    <w:p>
      <w:r>
        <w:t>Remetente: Geral | AAIPS</w:t>
      </w:r>
    </w:p>
    <w:p>
      <w:r>
        <w:t>Assunto: RE: Cartão de Sócio - Renovação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657</w:t>
      </w:r>
    </w:p>
    <w:p>
      <w:r>
        <w:t>Data: 2025-10-03T07:39:51.845069</w:t>
      </w:r>
    </w:p>
    <w:p>
      <w:r>
        <w:t>Remetente: João Barbas (via Moodle IPS)</w:t>
      </w:r>
    </w:p>
    <w:p>
      <w:r>
        <w:t>Assunto: Bem-vindo à página da disciplina Análise e Desenho de Sistemas de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658</w:t>
      </w:r>
    </w:p>
    <w:p>
      <w:r>
        <w:t>Data: 2025-10-03T07:34:53.159061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659</w:t>
      </w:r>
    </w:p>
    <w:p>
      <w:r>
        <w:t>Data: 2025-10-02T12:07:34.173310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660</w:t>
      </w:r>
    </w:p>
    <w:p>
      <w:r>
        <w:t>Data: 2025-10-01T17:26:54.146354</w:t>
      </w:r>
    </w:p>
    <w:p>
      <w:r>
        <w:t>Remetente: Informações ESTSetúbal/IPS</w:t>
      </w:r>
    </w:p>
    <w:p>
      <w:r>
        <w:t>Assunto: Seminário | Higiene, Saúde e Segurança no Trabalho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661</w:t>
      </w:r>
    </w:p>
    <w:p>
      <w:r>
        <w:t>Data: 2025-10-01T13:28:08.330323</w:t>
      </w:r>
    </w:p>
    <w:p>
      <w:r>
        <w:t>Remetente: Secretariado Direção ESE/IPS</w:t>
      </w:r>
    </w:p>
    <w:p>
      <w:r>
        <w:t>Assunto: Interrupção das atividades letivas | 21 de outubro às 17:00 horas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662</w:t>
      </w:r>
    </w:p>
    <w:p>
      <w:r>
        <w:t>Data: 2025-10-01T10:33:39.866011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663</w:t>
      </w:r>
    </w:p>
    <w:p>
      <w:r>
        <w:t>Data: 2025-10-01T09:38:15.194727</w:t>
      </w:r>
    </w:p>
    <w:p>
      <w:r>
        <w:t>Remetente: Inovação Pedagógica e Promoção do Sucesso Académico</w:t>
      </w:r>
    </w:p>
    <w:p>
      <w:r>
        <w:t>Assunto: Inscreve-te até 3 de outubro, Vagas limitadas!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664</w:t>
      </w:r>
    </w:p>
    <w:p>
      <w:r>
        <w:t>Data: 2025-10-01T08:10:49.954479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665</w:t>
      </w:r>
    </w:p>
    <w:p>
      <w:r>
        <w:t>Data: 2025-09-30T18:13:13.639401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666</w:t>
      </w:r>
    </w:p>
    <w:p>
      <w:r>
        <w:t>Data: 2025-09-30T16:10:07.643069</w:t>
      </w:r>
    </w:p>
    <w:p>
      <w:r>
        <w:t>Remetente: Diretor da ESE IPS</w:t>
      </w:r>
    </w:p>
    <w:p>
      <w:r>
        <w:t>Assunto: Bom Ano Letivo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667</w:t>
      </w:r>
    </w:p>
    <w:p>
      <w:r>
        <w:t>Data: 2025-09-30T15:46:08.828124</w:t>
      </w:r>
    </w:p>
    <w:p>
      <w:r>
        <w:t>Remetente: Divisão de Comunicação e Relações Exteriores do Instituto Politécnico de Setúbal</w:t>
      </w:r>
    </w:p>
    <w:p>
      <w:r>
        <w:t>Assunto: Sessão Solene Comemorativa do Dia do IPS e a Abertura oficial do ano académico 2025/2026 | 7 de outubro - 15h00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668</w:t>
      </w:r>
    </w:p>
    <w:p>
      <w:r>
        <w:t>Data: 2025-09-30T10:34:50.961098</w:t>
      </w:r>
    </w:p>
    <w:p>
      <w:r>
        <w:t>Remetente: Inovação Pedagógica e Promoção do Sucesso Académico</w:t>
      </w:r>
    </w:p>
    <w:p>
      <w:r>
        <w:t>Assunto: LFLO | 1ºSemestre 2025/2026 - Região de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669</w:t>
      </w:r>
    </w:p>
    <w:p>
      <w:r>
        <w:t>Data: 2025-09-30T07:44:32.701697</w:t>
      </w:r>
    </w:p>
    <w:p>
      <w:r>
        <w:t>Remetente: André Alves (via Moodle IPS)</w:t>
      </w:r>
    </w:p>
    <w:p>
      <w:r>
        <w:t>Assunto: Bem-vindo à página da disciplina Programação Orientada a Objetos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670</w:t>
      </w:r>
    </w:p>
    <w:p>
      <w:r>
        <w:t>Data: 2025-09-30T07:30:55.647771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671</w:t>
      </w:r>
    </w:p>
    <w:p>
      <w:r>
        <w:t>Data: 2025-09-29T18:31:48.397077</w:t>
      </w:r>
    </w:p>
    <w:p>
      <w:r>
        <w:t>Remetente: EUDRES - IPS</w:t>
      </w:r>
    </w:p>
    <w:p>
      <w:r>
        <w:t>Assunto: E³UDRES² Live Lecture Day | 8 de outubro | online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672</w:t>
      </w:r>
    </w:p>
    <w:p>
      <w:r>
        <w:t>Data: 2025-09-29T09:12:36.845268</w:t>
      </w:r>
    </w:p>
    <w:p>
      <w:r>
        <w:t>Remetente: Geral | AAIPS</w:t>
      </w:r>
    </w:p>
    <w:p>
      <w:r>
        <w:t>Assunto: Cartão de Sócio - Renovação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673</w:t>
      </w:r>
    </w:p>
    <w:p>
      <w:r>
        <w:t>Data: 2025-09-29T07:39:00.760305</w:t>
      </w:r>
    </w:p>
    <w:p>
      <w:r>
        <w:t>Remetente: EUDRES - IPS</w:t>
      </w:r>
    </w:p>
    <w:p>
      <w:r>
        <w:t>Assunto: Lançamento da E³UDRES² Arena - a plataforma digital para toda a comunidade da aliança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674</w:t>
      </w:r>
    </w:p>
    <w:p>
      <w:r>
        <w:t>Data: 2025-09-26T09:52:18.933137</w:t>
      </w:r>
    </w:p>
    <w:p>
      <w:r>
        <w:t>Remetente: Informações ESE/IPS</w:t>
      </w:r>
    </w:p>
    <w:p>
      <w:r>
        <w:t>Assunto: Divulgação: Dia Nacional das Acessibilidades - Várias Iniciativas Outubro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675</w:t>
      </w:r>
    </w:p>
    <w:p>
      <w:r>
        <w:t>Data: 2025-09-25T16:26:17.227655</w:t>
      </w:r>
    </w:p>
    <w:p>
      <w:r>
        <w:t>Remetente: Divisão de Comunicação e Relações Exteriores do Instituto Politécnico de Setúbal</w:t>
      </w:r>
    </w:p>
    <w:p>
      <w:r>
        <w:t>Assunto: Concurso “IPS Sustentável”: ideias que transformam o futuro | Candidaturas até 14 de novembro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676</w:t>
      </w:r>
    </w:p>
    <w:p>
      <w:r>
        <w:t>Data: 2025-09-25T15:42:56.057138</w:t>
      </w:r>
    </w:p>
    <w:p>
      <w:r>
        <w:t>Remetente: Gabinete de Apoio à Presidência</w:t>
      </w:r>
    </w:p>
    <w:p>
      <w:r>
        <w:t>Assunto: Questionário - Validação psicométrica de instrumento de identificação do talento de liderança organizacional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677</w:t>
      </w:r>
    </w:p>
    <w:p>
      <w:r>
        <w:t>Data: 2025-09-24T16:33:18.368213</w:t>
      </w:r>
    </w:p>
    <w:p>
      <w:r>
        <w:t>Remetente: Divisão de Comunicação e Relações Exteriores do Instituto Politécnico de Setúbal</w:t>
      </w:r>
    </w:p>
    <w:p>
      <w:r>
        <w:t>Assunto: Queres melhorar as tuas competências em língua portuguesa? Inscreve-te até 3 de outubro.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678</w:t>
      </w:r>
    </w:p>
    <w:p>
      <w:r>
        <w:t>Data: 2025-09-24T10:08:56.590857</w:t>
      </w:r>
    </w:p>
    <w:p>
      <w:r>
        <w:t>Remetente: Diretor da ESCE IPS</w:t>
      </w:r>
    </w:p>
    <w:p>
      <w:r>
        <w:t>Assunto: Dia de Acolhimento ESCE (29 set.) - Atividades Letivas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679</w:t>
      </w:r>
    </w:p>
    <w:p>
      <w:r>
        <w:t>Data: 2025-09-23T18:02:41.597016</w:t>
      </w:r>
    </w:p>
    <w:p>
      <w:r>
        <w:t>Remetente: Divisão de Comunicação e Relações Exteriores do Instituto Politécnico de Setúbal</w:t>
      </w:r>
    </w:p>
    <w:p>
      <w:r>
        <w:t>Assunto: [Programa de Mentoria] Junta-te à Mentoria Interpares e faz parte desta rede | Inscrições abertas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680</w:t>
      </w:r>
    </w:p>
    <w:p>
      <w:r>
        <w:t>Data: 2025-09-22T16:12:13.848117</w:t>
      </w:r>
    </w:p>
    <w:p>
      <w:r>
        <w:t>Remetente: Divisão de Comunicação e Relações Exteriores do Instituto Politécnico de Setúbal</w:t>
      </w:r>
    </w:p>
    <w:p>
      <w:r>
        <w:t>Assunto: Eventos | Noite Europeia dos Investigadores | 26 de setembro, Casa da Baía, 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681</w:t>
      </w:r>
    </w:p>
    <w:p>
      <w:r>
        <w:t>Data: 2025-09-17T13:55:52.099209</w:t>
      </w:r>
    </w:p>
    <w:p>
      <w:r>
        <w:t>Remetente: Divisão de Comunicação e Relações Exteriores do Instituto Politécnico de Setúbal</w:t>
      </w:r>
    </w:p>
    <w:p>
      <w:r>
        <w:t>Assunto: Conselho Geral do IPS elege novo Presidente para o mandato 2025-2029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682</w:t>
      </w:r>
    </w:p>
    <w:p>
      <w:r>
        <w:t>Data: 2025-09-16T19:15:03.578171</w:t>
      </w:r>
    </w:p>
    <w:p>
      <w:r>
        <w:t>Remetente: EUDRES - IPS</w:t>
      </w:r>
    </w:p>
    <w:p>
      <w:r>
        <w:t>Assunto: [No IPS, dias 23 e 24] Workshops Ent-r-e-novators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683</w:t>
      </w:r>
    </w:p>
    <w:p>
      <w:r>
        <w:t>Data: 2025-09-16T14:22:27.646259</w:t>
      </w:r>
    </w:p>
    <w:p>
      <w:r>
        <w:t>Remetente: IPS - Apoio Divisão Académica</w:t>
      </w:r>
    </w:p>
    <w:p>
      <w:r>
        <w:t>Assunto: Re: Inscrição na UC Informação e Big Data [DA282362]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684</w:t>
      </w:r>
    </w:p>
    <w:p>
      <w:r>
        <w:t>Data: 2025-09-13T23:08:22.128888</w:t>
      </w:r>
    </w:p>
    <w:p>
      <w:r>
        <w:t>Remetente: Presidente do Politécnico de Setúbal</w:t>
      </w:r>
    </w:p>
    <w:p>
      <w:r>
        <w:t>Assunto: Resultados da 2.ª Fase do Concurso Nacional de Acesso (CNA) para o ano letivo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685</w:t>
      </w:r>
    </w:p>
    <w:p>
      <w:r>
        <w:t>Data: 2025-09-12T16:21:06.043692</w:t>
      </w:r>
    </w:p>
    <w:p>
      <w:r>
        <w:t>Remetente: IPS - Apoio Divisão Académica</w:t>
      </w:r>
    </w:p>
    <w:p>
      <w:r>
        <w:t>Assunto: Ligação de acesso ao ticket [DA282362]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686</w:t>
      </w:r>
    </w:p>
    <w:p>
      <w:r>
        <w:t>Data: 2025-09-12T16:12:55.916955</w:t>
      </w:r>
    </w:p>
    <w:p>
      <w:r>
        <w:t>Remetente: IPS - Apoio Divisão Académica</w:t>
      </w:r>
    </w:p>
    <w:p>
      <w:r>
        <w:t>Assunto: Pedido de apoio criado [DA282362]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687</w:t>
      </w:r>
    </w:p>
    <w:p>
      <w:r>
        <w:t>Data: 2025-09-12T15:22:02.775930</w:t>
      </w:r>
    </w:p>
    <w:p>
      <w:r>
        <w:t>Remetente: Vítor Barbosa</w:t>
      </w:r>
    </w:p>
    <w:p>
      <w:r>
        <w:t>Assunto: Erros nas Matrículas ou Mudança de Plano - LGSI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688</w:t>
      </w:r>
    </w:p>
    <w:p>
      <w:r>
        <w:t>Data: 2025-09-12T10:35:28.405931</w:t>
      </w:r>
    </w:p>
    <w:p>
      <w:r>
        <w:t>Remetente: Divisão de Comunicação e Relações Exteriores do Instituto Politécnico de Setúbal</w:t>
      </w:r>
    </w:p>
    <w:p>
      <w:r>
        <w:t>Assunto: Vamos dar as Boas-Vindas aos Novos Estudantes | 16 de setembro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689</w:t>
      </w:r>
    </w:p>
    <w:p>
      <w:r>
        <w:t>Data: 2025-09-11T08:40:19.854972</w:t>
      </w:r>
    </w:p>
    <w:p>
      <w:r>
        <w:t>Remetente: Bibliotecas IPS</w:t>
      </w:r>
    </w:p>
    <w:p>
      <w:r>
        <w:t>Assunto: Research Integrity webinar – Sept 23 - 14h00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690</w:t>
      </w:r>
    </w:p>
    <w:p>
      <w:r>
        <w:t>Data: 2025-09-10T07:18:12.353409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691</w:t>
      </w:r>
    </w:p>
    <w:p>
      <w:r>
        <w:t>Data: 2025-09-08T12:37:18.895879</w:t>
      </w:r>
    </w:p>
    <w:p>
      <w:r>
        <w:t>Remetente: Office365Reports@microsoft.com</w:t>
      </w:r>
    </w:p>
    <w:p>
      <w:r>
        <w:t>Assunto: Message Recall Report for message: "Re: Reunião CR e PCP - Escola Superior do IPS em Sines"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692</w:t>
      </w:r>
    </w:p>
    <w:p>
      <w:r>
        <w:t>Data: 2025-09-05T13:44:20.196043</w:t>
      </w:r>
    </w:p>
    <w:p>
      <w:r>
        <w:t>Remetente: EUDRES - IPS</w:t>
      </w:r>
    </w:p>
    <w:p>
      <w:r>
        <w:t>Assunto: [No IPS, 24/set] Workshop "WEconomy Transition Canvas" -&gt; aberto a todos os interessados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693</w:t>
      </w:r>
    </w:p>
    <w:p>
      <w:r>
        <w:t>Data: 2025-09-04T18:01:49.040679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694</w:t>
      </w:r>
    </w:p>
    <w:p>
      <w:r>
        <w:t>Data: 2025-09-03T13:57:48.278554</w:t>
      </w:r>
    </w:p>
    <w:p>
      <w:r>
        <w:t>Remetente: Divisão de Comunicação e Relações Exteriores do Instituto Politécnico de Setúbal</w:t>
      </w:r>
    </w:p>
    <w:p>
      <w:r>
        <w:t>Assunto: Prémio Carreira Alumni IPS | Até 15 de setembro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695</w:t>
      </w:r>
    </w:p>
    <w:p>
      <w:r>
        <w:t>Data: 2025-09-02T15:16:06.725231</w:t>
      </w:r>
    </w:p>
    <w:p>
      <w:r>
        <w:t>Remetente: Secretariado Direção ESE/IPS</w:t>
      </w:r>
    </w:p>
    <w:p>
      <w:r>
        <w:t>Assunto: AL 2025 - Folheto / Voto antecipado – estudantes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696</w:t>
      </w:r>
    </w:p>
    <w:p>
      <w:r>
        <w:t>Data: 2025-09-02T14:41:45.291792</w:t>
      </w:r>
    </w:p>
    <w:p>
      <w:r>
        <w:t>Remetente: Secretariado Direção ESE/IPS</w:t>
      </w:r>
    </w:p>
    <w:p>
      <w:r>
        <w:t>Assunto: Webinar GT2 | CS/11 - Ferramentas Pedagógicas com Inteligência Artificial - Do Planeamento à Personalização da Aprendizagem | 24 setembro | 14:30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697</w:t>
      </w:r>
    </w:p>
    <w:p>
      <w:r>
        <w:t>Data: 2025-09-02T13:44:29.638508</w:t>
      </w:r>
    </w:p>
    <w:p>
      <w:r>
        <w:t>Remetente: Divisão de Comunicação e Relações Exteriores do Instituto Politécnico de Setúbal</w:t>
      </w:r>
    </w:p>
    <w:p>
      <w:r>
        <w:t>Assunto: Voto antecipado para estudantes | Eleições Autárquicas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698</w:t>
      </w:r>
    </w:p>
    <w:p>
      <w:r>
        <w:t>Data: 2025-09-01T07:50:15.206465</w:t>
      </w:r>
    </w:p>
    <w:p>
      <w:r>
        <w:t>Remetente: Presidente do Politécnico de Setúbal</w:t>
      </w:r>
    </w:p>
    <w:p>
      <w:r>
        <w:t>Assunto: Apresentação de propostas: Títulos e Distinções Honoríficas | Até 10 de setembro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699</w:t>
      </w:r>
    </w:p>
    <w:p>
      <w:r>
        <w:t>Data: 2025-08-26T16:54:03.755934</w:t>
      </w:r>
    </w:p>
    <w:p>
      <w:r>
        <w:t>Remetente: Chefe Divisão Académica</w:t>
      </w:r>
    </w:p>
    <w:p>
      <w:r>
        <w:t>Assunto: Informação - Inscrição no ano letivo 2025/2026 - Estudantes sem exames de época especial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700</w:t>
      </w:r>
    </w:p>
    <w:p>
      <w:r>
        <w:t>Data: 2025-08-25T13:40:02.748966</w:t>
      </w:r>
    </w:p>
    <w:p>
      <w:r>
        <w:t>Remetente: Informações ESTSetúbal/IPS</w:t>
      </w:r>
    </w:p>
    <w:p>
      <w:r>
        <w:t>Assunto: 2ª Fase - Candidaturas abertas: Microcredenciais em Análise de Dados – SONDA2026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701</w:t>
      </w:r>
    </w:p>
    <w:p>
      <w:r>
        <w:t>Data: 2025-08-23T23:04:10.169167</w:t>
      </w:r>
    </w:p>
    <w:p>
      <w:r>
        <w:t>Remetente: Presidente do Politécnico de Setúbal</w:t>
      </w:r>
    </w:p>
    <w:p>
      <w:r>
        <w:t>Assunto: Resultados da 1.ª Fase do concurso nacional de acesso para o ano letivo 2025/2026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702</w:t>
      </w:r>
    </w:p>
    <w:p>
      <w:r>
        <w:t>Data: 2025-08-21T11:47:13.649363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703</w:t>
      </w:r>
    </w:p>
    <w:p>
      <w:r>
        <w:t>Data: 2025-08-19T08:41:39.549436</w:t>
      </w:r>
    </w:p>
    <w:p>
      <w:r>
        <w:t>Remetente: Informações ESTSetúbal/IPS</w:t>
      </w:r>
    </w:p>
    <w:p>
      <w:r>
        <w:t>Assunto: 2ª Fase - Candidaturas abertas: Microcredenciais em Engenharia de Dados – SONDA2026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704</w:t>
      </w:r>
    </w:p>
    <w:p>
      <w:r>
        <w:t>Data: 2025-08-18T12:22:22.844733</w:t>
      </w:r>
    </w:p>
    <w:p>
      <w:r>
        <w:t>Remetente: EUDRES - IPS</w:t>
      </w:r>
    </w:p>
    <w:p>
      <w:r>
        <w:t>Assunto: 🌍🍴 Delicia-te com uma experiência internacional no E³UDRES² Hackathon 2025! (Fulda, Alemanha) 🍴🌍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705</w:t>
      </w:r>
    </w:p>
    <w:p>
      <w:r>
        <w:t>Data: 2025-08-11T16:22:24.810191</w:t>
      </w:r>
    </w:p>
    <w:p>
      <w:r>
        <w:t>Remetente: noreply.da</w:t>
      </w:r>
    </w:p>
    <w:p>
      <w:r>
        <w:t>Assunto: Inscrição em exames de época especial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706</w:t>
      </w:r>
    </w:p>
    <w:p>
      <w:r>
        <w:t>Data: 2025-08-08T17:33:38.758859</w:t>
      </w:r>
    </w:p>
    <w:p>
      <w:r>
        <w:t>Remetente: Presidente do Politécnico de Setúbal</w:t>
      </w:r>
    </w:p>
    <w:p>
      <w:r>
        <w:t>Assunto: Obrigada por mais um ano letivo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707</w:t>
      </w:r>
    </w:p>
    <w:p>
      <w:r>
        <w:t>Data: 2025-08-08T17:03:27.478200</w:t>
      </w:r>
    </w:p>
    <w:p>
      <w:r>
        <w:t>Remetente: Diretor da ESE IPS</w:t>
      </w:r>
    </w:p>
    <w:p>
      <w:r>
        <w:t>Assunto: Boas Férias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708</w:t>
      </w:r>
    </w:p>
    <w:p>
      <w:r>
        <w:t>Data: 2025-07-30T15:59:37.112520</w:t>
      </w:r>
    </w:p>
    <w:p>
      <w:r>
        <w:t>Remetente: Gabinete de Apoio à Presidência</w:t>
      </w:r>
    </w:p>
    <w:p>
      <w:r>
        <w:t>Assunto: Pedido de divulgação - Questionário Pedagógico | UTAD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709</w:t>
      </w:r>
    </w:p>
    <w:p>
      <w:r>
        <w:t>Data: 2025-07-30T09:46:16.021214</w:t>
      </w:r>
    </w:p>
    <w:p>
      <w:r>
        <w:t>Remetente: Divisão para Investigação Cooperação Internacional (IPS)</w:t>
      </w:r>
    </w:p>
    <w:p>
      <w:r>
        <w:t>Assunto: NEWSLETTER DICI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710</w:t>
      </w:r>
    </w:p>
    <w:p>
      <w:r>
        <w:t>Data: 2025-07-29T09:37:25.893850</w:t>
      </w:r>
    </w:p>
    <w:p>
      <w:r>
        <w:t>Remetente: Informações ESTSetúbal/IPS</w:t>
      </w:r>
    </w:p>
    <w:p>
      <w:r>
        <w:t>Assunto: Provas Públicas | ESTSetúbal/IPS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711</w:t>
      </w:r>
    </w:p>
    <w:p>
      <w:r>
        <w:t>Data: 2025-07-25T15:42:55.186069</w:t>
      </w:r>
    </w:p>
    <w:p>
      <w:r>
        <w:t>Remetente: Marisa Santos</w:t>
      </w:r>
    </w:p>
    <w:p>
      <w:r>
        <w:t>Assunto: Candidatura Alojamento 2025_2026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712</w:t>
      </w:r>
    </w:p>
    <w:p>
      <w:r>
        <w:t>Data: 2025-07-25T14:13:01.106212</w:t>
      </w:r>
    </w:p>
    <w:p>
      <w:r>
        <w:t>Remetente: Informações ESTSetúbal/IPS</w:t>
      </w:r>
    </w:p>
    <w:p>
      <w:r>
        <w:t>Assunto: Candidaturas abertas: Microcredenciais em Análise de Dados e Engenharia de Dados – SONDA2026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713</w:t>
      </w:r>
    </w:p>
    <w:p>
      <w:r>
        <w:t>Data: 2025-07-24T09:24:55.372947</w:t>
      </w:r>
    </w:p>
    <w:p>
      <w:r>
        <w:t>Remetente: Hernâni Mourão (via Moodle IPS)</w:t>
      </w:r>
    </w:p>
    <w:p>
      <w:r>
        <w:t>Assunto: MD: Correção da Pauta de Época de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714</w:t>
      </w:r>
    </w:p>
    <w:p>
      <w:r>
        <w:t>Data: 2025-07-22T15:23:58.555458</w:t>
      </w:r>
    </w:p>
    <w:p>
      <w:r>
        <w:t>Remetente: Secretariado Direção ESE/IPS</w:t>
      </w:r>
    </w:p>
    <w:p>
      <w:r>
        <w:t>Assunto: Carta Aberta sobre a situação na Palestina pedido de divulgação à Comunidade da ESE/IPS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715</w:t>
      </w:r>
    </w:p>
    <w:p>
      <w:r>
        <w:t>Data: 2025-07-22T14:34:22.095185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716</w:t>
      </w:r>
    </w:p>
    <w:p>
      <w:r>
        <w:t>Data: 2025-07-22T08:59:44.131417</w:t>
      </w:r>
    </w:p>
    <w:p>
      <w:r>
        <w:t>Remetente: Secretariado Direção ESE/IPS</w:t>
      </w:r>
    </w:p>
    <w:p>
      <w:r>
        <w:t>Assunto: Deliberações | Plenário CP | 21 julho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717</w:t>
      </w:r>
    </w:p>
    <w:p>
      <w:r>
        <w:t>Data: 2025-07-21T22:40:49.235548</w:t>
      </w:r>
    </w:p>
    <w:p>
      <w:r>
        <w:t>Remetente: Hernâni Mourão (via Moodle IPS)</w:t>
      </w:r>
    </w:p>
    <w:p>
      <w:r>
        <w:t>Assunto: MD: Publicada a pauta do Exame de Época de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718</w:t>
      </w:r>
    </w:p>
    <w:p>
      <w:r>
        <w:t>Data: 2025-07-21T10:06:18.643015</w:t>
      </w:r>
    </w:p>
    <w:p>
      <w:r>
        <w:t>Remetente: Gabinete de Apoio à Presidência</w:t>
      </w:r>
    </w:p>
    <w:p>
      <w:r>
        <w:t>Assunto: Estudo sobre ensino superior - A “descolonização” do ensino superior público em Portugal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719</w:t>
      </w:r>
    </w:p>
    <w:p>
      <w:r>
        <w:t>Data: 2025-07-17T16:09:12.266960</w:t>
      </w:r>
    </w:p>
    <w:p>
      <w:r>
        <w:t>Remetente: EUDRES - IPS</w:t>
      </w:r>
    </w:p>
    <w:p>
      <w:r>
        <w:t>Assunto: Novos cursos de linguas da E³UDRES²! 📣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720</w:t>
      </w:r>
    </w:p>
    <w:p>
      <w:r>
        <w:t>Data: 2025-07-17T11:48:36.380327</w:t>
      </w:r>
    </w:p>
    <w:p>
      <w:r>
        <w:t>Remetente: Divisão de Comunicação e Relações Exteriores do Instituto Politécnico de Setúbal</w:t>
      </w:r>
    </w:p>
    <w:p>
      <w:r>
        <w:t>Assunto: Tomada de posse | Diretora da ESS/IPS | 18 de julho às 10h30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721</w:t>
      </w:r>
    </w:p>
    <w:p>
      <w:r>
        <w:t>Data: 2025-07-15T14:26:41.769478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722</w:t>
      </w:r>
    </w:p>
    <w:p>
      <w:r>
        <w:t>Data: 2025-07-14T07:39:53.690084</w:t>
      </w:r>
    </w:p>
    <w:p>
      <w:r>
        <w:t>Remetente: Presidente do Politécnico de Setúbal</w:t>
      </w:r>
    </w:p>
    <w:p>
      <w:r>
        <w:t>Assunto: Prémio Carreira Alumni IPS | 10ª edição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723</w:t>
      </w:r>
    </w:p>
    <w:p>
      <w:r>
        <w:t>Data: 2025-07-12T10:10:42.460187</w:t>
      </w:r>
    </w:p>
    <w:p>
      <w:r>
        <w:t>Remetente: Vice-Presidente Rodrigo Lourenço</w:t>
      </w:r>
    </w:p>
    <w:p>
      <w:r>
        <w:t>Assunto: Inscrição em Exames (Época Normal e de Recurso)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724</w:t>
      </w:r>
    </w:p>
    <w:p>
      <w:r>
        <w:t>Data: 2025-07-11T17:18:54.684899</w:t>
      </w:r>
    </w:p>
    <w:p>
      <w:r>
        <w:t>Remetente: Presidente do Politécnico de Setúbal</w:t>
      </w:r>
    </w:p>
    <w:p>
      <w:r>
        <w:t>Assunto: RE: Títulos e Distinções Honoríficas |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725</w:t>
      </w:r>
    </w:p>
    <w:p>
      <w:r>
        <w:t>Data: 2025-07-10T22:24:48.584370</w:t>
      </w:r>
    </w:p>
    <w:p>
      <w:r>
        <w:t>Remetente: Aníbal Areia (via Moodle IPS)</w:t>
      </w:r>
    </w:p>
    <w:p>
      <w:r>
        <w:t>Assunto: LGSI10: INFORMAÇÃO - INSCRIÇÃO ÉPOCA DE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726</w:t>
      </w:r>
    </w:p>
    <w:p>
      <w:r>
        <w:t>Data: 2025-07-10T17:45:28.046977</w:t>
      </w:r>
    </w:p>
    <w:p>
      <w:r>
        <w:t>Remetente: Hernâni Mourão (via Moodle IPS)</w:t>
      </w:r>
    </w:p>
    <w:p>
      <w:r>
        <w:t>Assunto: MD: Pautas do Exame de Época Normal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727</w:t>
      </w:r>
    </w:p>
    <w:p>
      <w:r>
        <w:t>Data: 2025-07-10T10:18:27.684737</w:t>
      </w:r>
    </w:p>
    <w:p>
      <w:r>
        <w:t>Remetente: Aníbal Areia (via Moodle IPS)</w:t>
      </w:r>
    </w:p>
    <w:p>
      <w:r>
        <w:t>Assunto: LGSI10: INFORMAÇÃO - INSCRIÇÃO ÉPOCA DE RECURSO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728</w:t>
      </w:r>
    </w:p>
    <w:p>
      <w:r>
        <w:t>Data: 2025-07-08T14:15:53.000917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729</w:t>
      </w:r>
    </w:p>
    <w:p>
      <w:r>
        <w:t>Data: 2025-07-08T10:48:36.061269</w:t>
      </w:r>
    </w:p>
    <w:p>
      <w:r>
        <w:t>Remetente: Eco-Escola IPS</w:t>
      </w:r>
    </w:p>
    <w:p>
      <w:r>
        <w:t>Assunto: Eco Escolas - ESTSetúbal | Faltam 2% - LAST CALL!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730</w:t>
      </w:r>
    </w:p>
    <w:p>
      <w:r>
        <w:t>Data: 2025-07-08T10:31:00.470757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731</w:t>
      </w:r>
    </w:p>
    <w:p>
      <w:r>
        <w:t>Data: 2025-07-08T10:19:26.125669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732</w:t>
      </w:r>
    </w:p>
    <w:p>
      <w:r>
        <w:t>Data: 2025-07-08T09:37:28.757421</w:t>
      </w:r>
    </w:p>
    <w:p>
      <w:r>
        <w:t>Remetente: Bibliotecas IPS</w:t>
      </w:r>
    </w:p>
    <w:p>
      <w:r>
        <w:t>Assunto: Newsletter Bibliotecas IPS | julho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733</w:t>
      </w:r>
    </w:p>
    <w:p>
      <w:r>
        <w:t>Data: 2025-07-08T08:59:14.392519</w:t>
      </w:r>
    </w:p>
    <w:p>
      <w:r>
        <w:t>Remetente: Secretariado Direção ESE/IPS</w:t>
      </w:r>
    </w:p>
    <w:p>
      <w:r>
        <w:t>Assunto: Julho pintado de liberdade // NEWSLETTER // Teatro Estúdio Fontenova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734</w:t>
      </w:r>
    </w:p>
    <w:p>
      <w:r>
        <w:t>Data: 2025-07-07T14:02:40.262068</w:t>
      </w:r>
    </w:p>
    <w:p>
      <w:r>
        <w:t>Remetente: Divisão para Investigação Cooperação Internacional (IPS)</w:t>
      </w:r>
    </w:p>
    <w:p>
      <w:r>
        <w:t>Assunto: NEWSLETTER DICI | JULHO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735</w:t>
      </w:r>
    </w:p>
    <w:p>
      <w:r>
        <w:t>Data: 2025-07-07T09:11:56.361509</w:t>
      </w:r>
    </w:p>
    <w:p>
      <w:r>
        <w:t>Remetente: Divisão de Comunicação e Relações Exteriores do Instituto Politécnico de Setúbal</w:t>
      </w:r>
    </w:p>
    <w:p>
      <w:r>
        <w:t>Assunto: Esta Semana | Academia Wave of Talent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736</w:t>
      </w:r>
    </w:p>
    <w:p>
      <w:r>
        <w:t>Data: 2025-07-03T16:11:06.035252</w:t>
      </w:r>
    </w:p>
    <w:p>
      <w:r>
        <w:t>Remetente: Gabinete de Apoio à Presidência</w:t>
      </w:r>
    </w:p>
    <w:p>
      <w:r>
        <w:t>Assunto: Despacho n.º 122/Presidente/2025 - Comissão de Ética | novo mandato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737</w:t>
      </w:r>
    </w:p>
    <w:p>
      <w:r>
        <w:t>Data: 2025-07-03T10:52:50.439937</w:t>
      </w:r>
    </w:p>
    <w:p>
      <w:r>
        <w:t>Remetente: IPS Informação Académica/IPS Academic Information</w:t>
      </w:r>
    </w:p>
    <w:p>
      <w:r>
        <w:t>Assunto: Estudantes IPS | Ajuda-nos a melhorar a tua experiência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738</w:t>
      </w:r>
    </w:p>
    <w:p>
      <w:r>
        <w:t>Data: 2025-07-01T23:32:17.881534</w:t>
      </w:r>
    </w:p>
    <w:p>
      <w:r>
        <w:t>Remetente: David Simões (via Moodle IPS)</w:t>
      </w:r>
    </w:p>
    <w:p>
      <w:r>
        <w:t>Assunto: IP: Pauta final de avaliação contínua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739</w:t>
      </w:r>
    </w:p>
    <w:p>
      <w:r>
        <w:t>Data: 2025-06-30T15:59:03.438742</w:t>
      </w:r>
    </w:p>
    <w:p>
      <w:r>
        <w:t>Remetente: Informações ESTSetúbal/IPS</w:t>
      </w:r>
    </w:p>
    <w:p>
      <w:r>
        <w:t>Assunto: Divulgação de Projeto | Agenda Aero.Next - Fabrico Aditivo, desafios de qualificação aeronáutica e desenvolvimento de novos materiais sustentáveis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740</w:t>
      </w:r>
    </w:p>
    <w:p>
      <w:r>
        <w:t>Data: 2025-06-30T15:12:39.238472</w:t>
      </w:r>
    </w:p>
    <w:p>
      <w:r>
        <w:t>Remetente: Sandrina Moreira (via Moodle IPS)</w:t>
      </w:r>
    </w:p>
    <w:p>
      <w:r>
        <w:t>Assunto: LGSI01: avaliação contínua - resultados finais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741</w:t>
      </w:r>
    </w:p>
    <w:p>
      <w:r>
        <w:t>Data: 2025-06-30T10:06:30.385198</w:t>
      </w:r>
    </w:p>
    <w:p>
      <w:r>
        <w:t>Remetente: Eco-Escola IPS</w:t>
      </w:r>
    </w:p>
    <w:p>
      <w:r>
        <w:t>Assunto: Eco Escolas - ESTSetúbal | Auditoria Ambiental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742</w:t>
      </w:r>
    </w:p>
    <w:p>
      <w:r>
        <w:t>Data: 2025-06-29T18:20:26.364860</w:t>
      </w:r>
    </w:p>
    <w:p>
      <w:r>
        <w:t>Remetente: Hernâni Mourão (via Moodle IPS)</w:t>
      </w:r>
    </w:p>
    <w:p>
      <w:r>
        <w:t>Assunto: MD: Pauta do Teste 2 alterada -&gt; havia um erro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743</w:t>
      </w:r>
    </w:p>
    <w:p>
      <w:r>
        <w:t>Data: 2025-06-27T19:22:45.313952</w:t>
      </w:r>
    </w:p>
    <w:p>
      <w:r>
        <w:t>Remetente: Hernâni Mourão (via Moodle IPS)</w:t>
      </w:r>
    </w:p>
    <w:p>
      <w:r>
        <w:t>Assunto: MD: Foram publicadas as notas do Teste 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744</w:t>
      </w:r>
    </w:p>
    <w:p>
      <w:r>
        <w:t>Data: 2025-06-26T15:34:15.198871</w:t>
      </w:r>
    </w:p>
    <w:p>
      <w:r>
        <w:t>Remetente: Eventos ESCE/IPS</w:t>
      </w:r>
    </w:p>
    <w:p>
      <w:r>
        <w:t>Assunto: CANDIDATURAS ABERTAS | SOCIAL MEDIA PERFORMANCE | MICROCREDENCIAL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745</w:t>
      </w:r>
    </w:p>
    <w:p>
      <w:r>
        <w:t>Data: 2025-06-26T10:12:43.127305</w:t>
      </w:r>
    </w:p>
    <w:p>
      <w:r>
        <w:t>Remetente: Aníbal Areia (via Moodle IPS)</w:t>
      </w:r>
    </w:p>
    <w:p>
      <w:r>
        <w:t>Assunto: LGSI10: INFORMAÇÃO - ÉPOCA NORMAL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746</w:t>
      </w:r>
    </w:p>
    <w:p>
      <w:r>
        <w:t>Data: 2025-06-24T14:15:37.130234</w:t>
      </w:r>
    </w:p>
    <w:p>
      <w:r>
        <w:t>Remetente: Secretariado Direção ESE/IPS</w:t>
      </w:r>
    </w:p>
    <w:p>
      <w:r>
        <w:t>Assunto: Medi@ções, com a temática “Revolução digital e as interseções entre tecnologia e sociedade”.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747</w:t>
      </w:r>
    </w:p>
    <w:p>
      <w:r>
        <w:t>Data: 2025-06-24T11:36:48.960514</w:t>
      </w:r>
    </w:p>
    <w:p>
      <w:r>
        <w:t>Remetente: Secretariado Direção ESE/IPS</w:t>
      </w:r>
    </w:p>
    <w:p>
      <w:r>
        <w:t>Assunto: Divulgação: Semana “Verão com Ciências e Tecnologias” 14 e 18 de julho de 2025, das 9h30 às 17h00, na Escola Superior de Educação, destinada a crianças entre os 7 e os 14 anos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748</w:t>
      </w:r>
    </w:p>
    <w:p>
      <w:r>
        <w:t>Data: 2025-06-23T21:51:59.485365</w:t>
      </w:r>
    </w:p>
    <w:p>
      <w:r>
        <w:t>Remetente: David Simões</w:t>
      </w:r>
    </w:p>
    <w:p>
      <w:r>
        <w:t>Assunto: Re: Reunião de terça feira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749</w:t>
      </w:r>
    </w:p>
    <w:p>
      <w:r>
        <w:t>Data: 2025-06-23T17:20:04.142487</w:t>
      </w:r>
    </w:p>
    <w:p>
      <w:r>
        <w:t>Remetente: Chefe Divisão Académica</w:t>
      </w:r>
    </w:p>
    <w:p>
      <w:r>
        <w:t>Assunto: Bolsas de Mérito 2023/2024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750</w:t>
      </w:r>
    </w:p>
    <w:p>
      <w:r>
        <w:t>Data: 2025-06-23T10:23:33.425132</w:t>
      </w:r>
    </w:p>
    <w:p>
      <w:r>
        <w:t>Remetente: Aníbal Vieira</w:t>
      </w:r>
    </w:p>
    <w:p>
      <w:r>
        <w:t>Assunto: Inquérito Ambiental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751</w:t>
      </w:r>
    </w:p>
    <w:p>
      <w:r>
        <w:t>Data: 2025-06-22T10:08:29.531655</w:t>
      </w:r>
    </w:p>
    <w:p>
      <w:r>
        <w:t>Remetente: Eco-Escola IPS</w:t>
      </w:r>
    </w:p>
    <w:p>
      <w:r>
        <w:t>Assunto: Eco Escolas - ESE | A tua resposta é importante!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752</w:t>
      </w:r>
    </w:p>
    <w:p>
      <w:r>
        <w:t>Data: 2025-06-22T10:03:33.140637</w:t>
      </w:r>
    </w:p>
    <w:p>
      <w:r>
        <w:t>Remetente: Eco-Escola IPS</w:t>
      </w:r>
    </w:p>
    <w:p>
      <w:r>
        <w:t>Assunto: Eco Escolas - ESTSetúbal | A tua resposta é importante!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753</w:t>
      </w:r>
    </w:p>
    <w:p>
      <w:r>
        <w:t>Data: 2025-06-22T10:01:01.280867</w:t>
      </w:r>
    </w:p>
    <w:p>
      <w:r>
        <w:t>Remetente: Eco-Escola IPS</w:t>
      </w:r>
    </w:p>
    <w:p>
      <w:r>
        <w:t>Assunto: Eco Escolas - ESCE | A tua resposta é importante!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754</w:t>
      </w:r>
    </w:p>
    <w:p>
      <w:r>
        <w:t>Data: 2025-06-21T14:53:33.796937</w:t>
      </w:r>
    </w:p>
    <w:p>
      <w:r>
        <w:t>Remetente: Ana Paula Pereira (via Moodle IPS)</w:t>
      </w:r>
    </w:p>
    <w:p>
      <w:r>
        <w:t>Assunto: IP: Turmas LGSI14 + LGSI15: aula prática de 23 Junho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755</w:t>
      </w:r>
    </w:p>
    <w:p>
      <w:r>
        <w:t>Data: 2025-06-21T10:25:30.311304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756</w:t>
      </w:r>
    </w:p>
    <w:p>
      <w:r>
        <w:t>Data: 2025-06-21T07:11:18.115293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757</w:t>
      </w:r>
    </w:p>
    <w:p>
      <w:r>
        <w:t>Data: 2025-06-20T19:41:53.209278</w:t>
      </w:r>
    </w:p>
    <w:p>
      <w:r>
        <w:t>Remetente: David Simões (via Moodle IPS)</w:t>
      </w:r>
    </w:p>
    <w:p>
      <w:r>
        <w:t>Assunto: IP: Horário do teste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758</w:t>
      </w:r>
    </w:p>
    <w:p>
      <w:r>
        <w:t>Data: 2025-06-20T12:44:34.408519</w:t>
      </w:r>
    </w:p>
    <w:p>
      <w:r>
        <w:t>Remetente: Sandrina Moreira (via Moodle IPS)</w:t>
      </w:r>
    </w:p>
    <w:p>
      <w:r>
        <w:t>Assunto: LGSI01: Teste 2 - sala RESERVA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759</w:t>
      </w:r>
    </w:p>
    <w:p>
      <w:r>
        <w:t>Data: 2025-06-20T12:01:40.516837</w:t>
      </w:r>
    </w:p>
    <w:p>
      <w:r>
        <w:t>Remetente: David Simões</w:t>
      </w:r>
    </w:p>
    <w:p>
      <w:r>
        <w:t>Assunto: Fwd: Tomada de posse dos estudantes no Conselho de Representantes e Conselho Pedagógico da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760</w:t>
      </w:r>
    </w:p>
    <w:p>
      <w:r>
        <w:t>Data: 2025-06-20T07:36:00.248044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761</w:t>
      </w:r>
    </w:p>
    <w:p>
      <w:r>
        <w:t>Data: 2025-06-19T13:24:20.645630</w:t>
      </w:r>
    </w:p>
    <w:p>
      <w:r>
        <w:t>Remetente: Aníbal Vieira</w:t>
      </w:r>
    </w:p>
    <w:p>
      <w:r>
        <w:t>Assunto: Inquérito Ambiental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762</w:t>
      </w:r>
    </w:p>
    <w:p>
      <w:r>
        <w:t>Data: 2025-06-19T12:14:26.816649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763</w:t>
      </w:r>
    </w:p>
    <w:p>
      <w:r>
        <w:t>Data: 2025-06-19T08:39:07.264993</w:t>
      </w:r>
    </w:p>
    <w:p>
      <w:r>
        <w:t>Remetente: David Simões (via Moodle IPS)</w:t>
      </w:r>
    </w:p>
    <w:p>
      <w:r>
        <w:t>Assunto: IP: Resultados do EA10 e informações sobre o teste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764</w:t>
      </w:r>
    </w:p>
    <w:p>
      <w:r>
        <w:t>Data: 2025-06-18T12:08:53.738905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765</w:t>
      </w:r>
    </w:p>
    <w:p>
      <w:r>
        <w:t>Data: 2025-06-18T08:47:31.186898</w:t>
      </w:r>
    </w:p>
    <w:p>
      <w:r>
        <w:t>Remetente: Não responda para este endereço (via Moodle IPS)</w:t>
      </w:r>
    </w:p>
    <w:p>
      <w:r>
        <w:t>Assunto: Novo início de sessão com a sua conta 'Moodle do Instituto Politécnico de Setúbal'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766</w:t>
      </w:r>
    </w:p>
    <w:p>
      <w:r>
        <w:t>Data: 2025-06-17T17:04:47.644055</w:t>
      </w:r>
    </w:p>
    <w:p>
      <w:r>
        <w:t>Remetente: Secretariado de Orgãos de Gestão ESCE/IPS</w:t>
      </w:r>
    </w:p>
    <w:p>
      <w:r>
        <w:t>Assunto: Tomada de posse dos estudantes no Conselho de Representantes e Conselho Pedagógico da ESCE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767</w:t>
      </w:r>
    </w:p>
    <w:p>
      <w:r>
        <w:t>Data: 2025-06-17T14:24:07.445488</w:t>
      </w:r>
    </w:p>
    <w:p>
      <w:r>
        <w:t>Remetente: Divisão de Comunicação e Relações Exteriores do Instituto Politécnico de Setúbal</w:t>
      </w:r>
    </w:p>
    <w:p>
      <w:r>
        <w:t>Assunto: Divisão Académica | Alterações no funcionamento em agosto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768</w:t>
      </w:r>
    </w:p>
    <w:p>
      <w:r>
        <w:t>Data: 2025-06-13T08:31:45.820752</w:t>
      </w:r>
    </w:p>
    <w:p>
      <w:r>
        <w:t>Remetente: André Alves (via Moodle IPS)</w:t>
      </w:r>
    </w:p>
    <w:p>
      <w:r>
        <w:t>Assunto: IP: 🔔 Lembrete – Aula de Reposição (Turma de 3.ª feira)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769</w:t>
      </w:r>
    </w:p>
    <w:p>
      <w:r>
        <w:t>Data: 2025-06-11T15:21:22.960983</w:t>
      </w:r>
    </w:p>
    <w:p>
      <w:r>
        <w:t>Remetente: Marisa Santos</w:t>
      </w:r>
    </w:p>
    <w:p>
      <w:r>
        <w:t>Assunto: 📢 Utilização responsável da esplanada do refeitório do campus de Setúbal do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770</w:t>
      </w:r>
    </w:p>
    <w:p>
      <w:r>
        <w:t>Data: 2025-06-10T08:04:17.270764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771</w:t>
      </w:r>
    </w:p>
    <w:p>
      <w:r>
        <w:t>Data: 2025-06-07T19:27:09.785020</w:t>
      </w:r>
    </w:p>
    <w:p>
      <w:r>
        <w:t>Remetente: Eco-Escola ESTSetubal</w:t>
      </w:r>
    </w:p>
    <w:p>
      <w:r>
        <w:t>Assunto: Eco-Escola: Auditoria Ambiental 2024-25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772</w:t>
      </w:r>
    </w:p>
    <w:p>
      <w:r>
        <w:t>Data: 2025-06-06T03:10:21.381682</w:t>
      </w:r>
    </w:p>
    <w:p>
      <w:r>
        <w:t>Remetente: Hernâni Mourão (via Moodle IPS)</w:t>
      </w:r>
    </w:p>
    <w:p>
      <w:r>
        <w:t>Assunto: MD: Publicadas as notas do Teste 1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773</w:t>
      </w:r>
    </w:p>
    <w:p>
      <w:r>
        <w:t>Data: 2025-06-05T08:54:13.277853</w:t>
      </w:r>
    </w:p>
    <w:p>
      <w:r>
        <w:t>Remetente: Secretariado Direção ESE/IPS</w:t>
      </w:r>
    </w:p>
    <w:p>
      <w:r>
        <w:t>Assunto: Convite: SUNSET da ESE/IPS - 12 de junho | 17h:30m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774</w:t>
      </w:r>
    </w:p>
    <w:p>
      <w:r>
        <w:t>Data: 2025-06-04T17:15:49.923889</w:t>
      </w:r>
    </w:p>
    <w:p>
      <w:r>
        <w:t>Remetente: David Simões (via Moodle IPS)</w:t>
      </w:r>
    </w:p>
    <w:p>
      <w:r>
        <w:t>Assunto: IP: Matéria para o teste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775</w:t>
      </w:r>
    </w:p>
    <w:p>
      <w:r>
        <w:t>Data: 2025-06-04T16:42:16.125187</w:t>
      </w:r>
    </w:p>
    <w:p>
      <w:r>
        <w:t>Remetente: Informações ESTSetúbal/IPS</w:t>
      </w:r>
    </w:p>
    <w:p>
      <w:r>
        <w:t>Assunto: Palestra | Criando o futuro Azul: Uma jornada pela aquacultura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776</w:t>
      </w:r>
    </w:p>
    <w:p>
      <w:r>
        <w:t>Data: 2025-06-04T14:51:04.469448</w:t>
      </w:r>
    </w:p>
    <w:p>
      <w:r>
        <w:t>Remetente: Secretariado Direção ESE/IPS</w:t>
      </w:r>
    </w:p>
    <w:p>
      <w:r>
        <w:t>Assunto: Divulgação: Exposição Formas Para Estar | Formas Para Ser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777</w:t>
      </w:r>
    </w:p>
    <w:p>
      <w:r>
        <w:t>Data: 2025-06-04T11:01:51.230778</w:t>
      </w:r>
    </w:p>
    <w:p>
      <w:r>
        <w:t>Remetente: Dinis Silveira (via Moodle IPS)</w:t>
      </w:r>
    </w:p>
    <w:p>
      <w:r>
        <w:t>Assunto: LGSI01: PAP - Exercício 4.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778</w:t>
      </w:r>
    </w:p>
    <w:p>
      <w:r>
        <w:t>Data: 2025-06-04T11:01:50.673750</w:t>
      </w:r>
    </w:p>
    <w:p>
      <w:r>
        <w:t>Remetente: Dinis Silveira (via Moodle IPS)</w:t>
      </w:r>
    </w:p>
    <w:p>
      <w:r>
        <w:t>Assunto: LGSI01: Re: Alteração de Aula - Turma P2 - Quarta-Feira, 14h30 - 16h30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779</w:t>
      </w:r>
    </w:p>
    <w:p>
      <w:r>
        <w:t>Data: 2025-06-03T13:33:54.031888</w:t>
      </w:r>
    </w:p>
    <w:p>
      <w:r>
        <w:t>Remetente: Gabinete de Apoio à Presidência</w:t>
      </w:r>
    </w:p>
    <w:p>
      <w:r>
        <w:t>Assunto: ATA n.º 8 - Resultados ato eleitoral de 27.05.2025 para o Conselho Geral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780</w:t>
      </w:r>
    </w:p>
    <w:p>
      <w:r>
        <w:t>Data: 2025-06-03T11:20:24.176503</w:t>
      </w:r>
    </w:p>
    <w:p>
      <w:r>
        <w:t>Remetente: Dinis Silveira (via Moodle IPS)</w:t>
      </w:r>
    </w:p>
    <w:p>
      <w:r>
        <w:t>Assunto: LGSI01: Alteração de Aula - Turma P2 - Quarta-Feira, 14h30 - 16h30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781</w:t>
      </w:r>
    </w:p>
    <w:p>
      <w:r>
        <w:t>Data: 2025-06-03T10:18:56.851615</w:t>
      </w:r>
    </w:p>
    <w:p>
      <w:r>
        <w:t>Remetente: Secretariado Direção ESE/IPS</w:t>
      </w:r>
    </w:p>
    <w:p>
      <w:r>
        <w:t>Assunto: Divulgação: Exposição Aprender a medir nos anos iniciais - 2 a 6 de junho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782</w:t>
      </w:r>
    </w:p>
    <w:p>
      <w:r>
        <w:t>Data: 2025-06-03T10:17:10.405992</w:t>
      </w:r>
    </w:p>
    <w:p>
      <w:r>
        <w:t>Remetente: Divisão para Investigação Cooperação Internacional (IPS)</w:t>
      </w:r>
    </w:p>
    <w:p>
      <w:r>
        <w:t>Assunto: NEWSLETTER DICI | JUNHO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783</w:t>
      </w:r>
    </w:p>
    <w:p>
      <w:r>
        <w:t>Data: 2025-06-02T15:43:45.761325</w:t>
      </w:r>
    </w:p>
    <w:p>
      <w:r>
        <w:t>Remetente: Secretariado Direção ESE/IPS</w:t>
      </w:r>
    </w:p>
    <w:p>
      <w:r>
        <w:t>Assunto: Divulgação da Formação Terminologia LGBTQIA+, Equidade de Género e Diversidade para Intérpretes de Língua Gestual Portuguesa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784</w:t>
      </w:r>
    </w:p>
    <w:p>
      <w:r>
        <w:t>Data: 2025-06-02T15:41:58.905750</w:t>
      </w:r>
    </w:p>
    <w:p>
      <w:r>
        <w:t>Remetente: Eco-Escola IPS</w:t>
      </w:r>
    </w:p>
    <w:p>
      <w:r>
        <w:t>Assunto: Caminhada Mata da Machada | 4 de junho - Participa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785</w:t>
      </w:r>
    </w:p>
    <w:p>
      <w:r>
        <w:t>Data: 2025-06-02T14:18:09.559980</w:t>
      </w:r>
    </w:p>
    <w:p>
      <w:r>
        <w:t>Remetente: Subdiretora Ana Figueira (ESE)</w:t>
      </w:r>
    </w:p>
    <w:p>
      <w:r>
        <w:t>Assunto: FW: ERASMUS+ 2025/2026 2.º Semestre | Sessões de esclarecimento presenciais e online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786</w:t>
      </w:r>
    </w:p>
    <w:p>
      <w:r>
        <w:t>Data: 2025-06-02T11:31:02.155921</w:t>
      </w:r>
    </w:p>
    <w:p>
      <w:r>
        <w:t>Remetente: Subdiretor Pedro Felício (ESE)</w:t>
      </w:r>
    </w:p>
    <w:p>
      <w:r>
        <w:t>Assunto: Concerto de final de ano letivo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787</w:t>
      </w:r>
    </w:p>
    <w:p>
      <w:r>
        <w:t>Data: 2025-06-02T10:16:09.186933</w:t>
      </w:r>
    </w:p>
    <w:p>
      <w:r>
        <w:t>Remetente: Secretariado Direção ESE/IPS</w:t>
      </w:r>
    </w:p>
    <w:p>
      <w:r>
        <w:t>Assunto: Divulgação: AULA ABERTA - Terminei o curso e agora?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788</w:t>
      </w:r>
    </w:p>
    <w:p>
      <w:r>
        <w:t>Data: 2025-06-02T10:07:16.280280</w:t>
      </w:r>
    </w:p>
    <w:p>
      <w:r>
        <w:t>Remetente: Bibliotecas IPS</w:t>
      </w:r>
    </w:p>
    <w:p>
      <w:r>
        <w:t>Assunto: Clube de Leitura | Apresentação do livro da Drª Marisa Santos | 03 junho 2025 | 13:00h | Biblioteca ESCE/ESS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789</w:t>
      </w:r>
    </w:p>
    <w:p>
      <w:r>
        <w:t>Data: 2025-06-02T09:22:54.820819</w:t>
      </w:r>
    </w:p>
    <w:p>
      <w:r>
        <w:t>Remetente: Gabinete de Apoio à Presidência</w:t>
      </w:r>
    </w:p>
    <w:p>
      <w:r>
        <w:t>Assunto: Pedido de divulgação do XVI ESNsurvey – A voz dos estudantes sobre a mobilidade internacional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790</w:t>
      </w:r>
    </w:p>
    <w:p>
      <w:r>
        <w:t>Data: 2025-06-02T08:03:16.479448</w:t>
      </w:r>
    </w:p>
    <w:p>
      <w:r>
        <w:t>Remetente: Inovação Pedagógica e Promoção do Sucesso Académico</w:t>
      </w:r>
    </w:p>
    <w:p>
      <w:r>
        <w:t>Assunto: [Estudantes] Programa de Mentoria Interpares – Inscrições e 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791</w:t>
      </w:r>
    </w:p>
    <w:p>
      <w:r>
        <w:t>Data: 2025-06-01T08:56:55.972009</w:t>
      </w:r>
    </w:p>
    <w:p>
      <w:r>
        <w:t>Remetente: Nuno Canas</w:t>
      </w:r>
    </w:p>
    <w:p>
      <w:r>
        <w:t>Assunto: Aula de Dúvidas MD - Turma 1 e 2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792</w:t>
      </w:r>
    </w:p>
    <w:p>
      <w:r>
        <w:t>Data: 2025-05-30T16:04:45.327083</w:t>
      </w:r>
    </w:p>
    <w:p>
      <w:r>
        <w:t>Remetente: Centro para a Internacionalização e Mobilidade IPS</w:t>
      </w:r>
    </w:p>
    <w:p>
      <w:r>
        <w:t>Assunto: ERASMUS+ 2025/2026 2.º Semestre | Sessões de esclarecimento presenciais e online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793</w:t>
      </w:r>
    </w:p>
    <w:p>
      <w:r>
        <w:t>Data: 2025-05-30T14:53:00.888016</w:t>
      </w:r>
    </w:p>
    <w:p>
      <w:r>
        <w:t>Remetente: Informações ESTSetúbal/IPS</w:t>
      </w:r>
    </w:p>
    <w:p>
      <w:r>
        <w:t>Assunto: Sessão de Divulgação | Candidaturas Erasmus+ Outgoing 2025/26 2º Sem para estudantes da ESTS/IPS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794</w:t>
      </w:r>
    </w:p>
    <w:p>
      <w:r>
        <w:t>Data: 2025-05-30T10:12:52.734836</w:t>
      </w:r>
    </w:p>
    <w:p>
      <w:r>
        <w:t>Remetente: Bibliotecas IPS</w:t>
      </w:r>
    </w:p>
    <w:p>
      <w:r>
        <w:t>Assunto: Formação Proquest - News and fake news in uncertain times | 3 jun - 10h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795</w:t>
      </w:r>
    </w:p>
    <w:p>
      <w:r>
        <w:t>Data: 2025-05-30T09:53:00.619403</w:t>
      </w:r>
    </w:p>
    <w:p>
      <w:r>
        <w:t>Remetente: Secretariado Direção ESE/IPS</w:t>
      </w:r>
    </w:p>
    <w:p>
      <w:r>
        <w:t>Assunto: Divulgação: Debate sobre o racismo no desporto a partir do filme Richard Williams: História de uma Vida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796</w:t>
      </w:r>
    </w:p>
    <w:p>
      <w:r>
        <w:t>Data: 2025-05-30T09:14:00.780425</w:t>
      </w:r>
    </w:p>
    <w:p>
      <w:r>
        <w:t>Remetente: EUDRES - IPS</w:t>
      </w:r>
    </w:p>
    <w:p>
      <w:r>
        <w:t>Assunto: 🏆 Candidaturas abertas aos Gender &amp; Diversity Awards 2025 – categoria especial para estudantes E³UDRES² 🏆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797</w:t>
      </w:r>
    </w:p>
    <w:p>
      <w:r>
        <w:t>Data: 2025-05-29T13:12:23.664542</w:t>
      </w:r>
    </w:p>
    <w:p>
      <w:r>
        <w:t>Remetente: Divisão de Comunicação e Relações Exteriores do Instituto Politécnico de Setúbal</w:t>
      </w:r>
    </w:p>
    <w:p>
      <w:r>
        <w:t>Assunto: INSTITUCIONAL | Tomada de posse da Diretora Interina da ESS/IPS &gt; 30 de maio, 14h00, Serviços Centrais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798</w:t>
      </w:r>
    </w:p>
    <w:p>
      <w:r>
        <w:t>Data: 2025-05-29T11:56:56.932410</w:t>
      </w:r>
    </w:p>
    <w:p>
      <w:r>
        <w:t>Remetente: Voluntariado IPS</w:t>
      </w:r>
    </w:p>
    <w:p>
      <w:r>
        <w:t>Assunto: Banco Alimentar - Voluntários/as | 31 de maio e 1 de junho - Turnos em Falta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799</w:t>
      </w:r>
    </w:p>
    <w:p>
      <w:r>
        <w:t>Data: 2025-05-29T11:32:23.463140</w:t>
      </w:r>
    </w:p>
    <w:p>
      <w:r>
        <w:t>Remetente: Secretariado Direção ESE/IPS</w:t>
      </w:r>
    </w:p>
    <w:p>
      <w:r>
        <w:t>Assunto: Divulgação: Exposição Paisagens Poéticas - 12 a 26 de junho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800</w:t>
      </w:r>
    </w:p>
    <w:p>
      <w:r>
        <w:t>Data: 2025-05-28T16:11:57.780270</w:t>
      </w:r>
    </w:p>
    <w:p>
      <w:r>
        <w:t>Remetente: IPStartup</w:t>
      </w:r>
    </w:p>
    <w:p>
      <w:r>
        <w:t>Assunto: CONVITE | 1.ª Semana de Empreendedorismo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801</w:t>
      </w:r>
    </w:p>
    <w:p>
      <w:r>
        <w:t>Data: 2025-05-28T09:42:05.400842</w:t>
      </w:r>
    </w:p>
    <w:p>
      <w:r>
        <w:t>Remetente: Gabinete de Apoio à Presidência</w:t>
      </w:r>
    </w:p>
    <w:p>
      <w:r>
        <w:t>Assunto: ATA n.º 7 - Apuramento do Resultados ato eleitoral de 27.05.2025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802</w:t>
      </w:r>
    </w:p>
    <w:p>
      <w:r>
        <w:t>Data: 2025-05-28T09:34:42.366432</w:t>
      </w:r>
    </w:p>
    <w:p>
      <w:r>
        <w:t>Remetente: Voluntariado IPS</w:t>
      </w:r>
    </w:p>
    <w:p>
      <w:r>
        <w:t>Assunto: Campanha do Banco Alimentar | Inscreve-te - 31 de maio e 1 de junho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803</w:t>
      </w:r>
    </w:p>
    <w:p>
      <w:r>
        <w:t>Data: 2025-05-27T15:29:05.270842</w:t>
      </w:r>
    </w:p>
    <w:p>
      <w:r>
        <w:t>Remetente: Secretariado Direção ESE/IPS</w:t>
      </w:r>
    </w:p>
    <w:p>
      <w:r>
        <w:t>Assunto: Lembrete: Seminário Dia Mundial do Brincar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804</w:t>
      </w:r>
    </w:p>
    <w:p>
      <w:r>
        <w:t>Data: 2025-05-27T14:44:38.837731</w:t>
      </w:r>
    </w:p>
    <w:p>
      <w:r>
        <w:t>Remetente: Assessoria Direção ESTSetúbal/IPS</w:t>
      </w:r>
    </w:p>
    <w:p>
      <w:r>
        <w:t>Assunto: 1.ª Semana do Empreendedorismo do Instituto Politécnico de Setúbal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805</w:t>
      </w:r>
    </w:p>
    <w:p>
      <w:r>
        <w:t>Data: 2025-05-26T16:03:24.472643</w:t>
      </w:r>
    </w:p>
    <w:p>
      <w:r>
        <w:t>Remetente: Centro para a Internacionalização e Mobilidade IPS</w:t>
      </w:r>
    </w:p>
    <w:p>
      <w:r>
        <w:t>Assunto: Erasmus+ Closet | 📅 4 de junho de 2025 | 🕙 10h00–16h00 | 📍 Átrio da ESTSetúbal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806</w:t>
      </w:r>
    </w:p>
    <w:p>
      <w:r>
        <w:t>Data: 2025-05-26T14:15:45.369262</w:t>
      </w:r>
    </w:p>
    <w:p>
      <w:r>
        <w:t>Remetente: Diretor da ESCE IPS</w:t>
      </w:r>
    </w:p>
    <w:p>
      <w:r>
        <w:t>Assunto: Sessões de Esclarecimento sobre a Implementação dos novos planos de estudo de licenciatura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807</w:t>
      </w:r>
    </w:p>
    <w:p>
      <w:r>
        <w:t>Data: 2025-05-26T11:37:59.759719</w:t>
      </w:r>
    </w:p>
    <w:p>
      <w:r>
        <w:t>Remetente: Informações ESTSetúbal/IPS</w:t>
      </w:r>
    </w:p>
    <w:p>
      <w:r>
        <w:t>Assunto: Seminário | Gestão de Garantias no pós-venda automóvel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808</w:t>
      </w:r>
    </w:p>
    <w:p>
      <w:r>
        <w:t>Data: 2025-05-26T10:47:42.486868</w:t>
      </w:r>
    </w:p>
    <w:p>
      <w:r>
        <w:t>Remetente: SAP ID Service</w:t>
      </w:r>
    </w:p>
    <w:p>
      <w:r>
        <w:t>Assunto: Activate Your Account for SAP Help Portal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809</w:t>
      </w:r>
    </w:p>
    <w:p>
      <w:r>
        <w:t>Data: 2025-05-26T10:46:59.298410</w:t>
      </w:r>
    </w:p>
    <w:p>
      <w:r>
        <w:t>Remetente: Gabinete de Apoio à Presidência</w:t>
      </w:r>
    </w:p>
    <w:p>
      <w:r>
        <w:t>Assunto: Questionário - A influência dos algoritmos das redes sociais no desenvolvimento de transtornos alimentares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810</w:t>
      </w:r>
    </w:p>
    <w:p>
      <w:r>
        <w:t>Data: 2025-05-26T08:23:51.369795</w:t>
      </w:r>
    </w:p>
    <w:p>
      <w:r>
        <w:t>Remetente: Voluntariado IPS</w:t>
      </w:r>
    </w:p>
    <w:p>
      <w:r>
        <w:t>Assunto: Inscrições para a Campanha do Banco Alimentar | 31 de maio e 1 de junho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811</w:t>
      </w:r>
    </w:p>
    <w:p>
      <w:r>
        <w:t>Data: 2025-05-23T11:42:43.431328</w:t>
      </w:r>
    </w:p>
    <w:p>
      <w:r>
        <w:t>Remetente: Gabinete de Apoio à Presidência</w:t>
      </w:r>
    </w:p>
    <w:p>
      <w:r>
        <w:t>Assunto: Campus de Setúbal | Alteração temporária na circulação pedonal junto à passagem superior à linha de comboio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812</w:t>
      </w:r>
    </w:p>
    <w:p>
      <w:r>
        <w:t>Data: 2025-05-23T10:24:22.568810</w:t>
      </w:r>
    </w:p>
    <w:p>
      <w:r>
        <w:t>Remetente: Secretariado Direção ESE/IPS</w:t>
      </w:r>
    </w:p>
    <w:p>
      <w:r>
        <w:t>Assunto: Divulgação: Exposição - 40 anos de tecnologias na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813</w:t>
      </w:r>
    </w:p>
    <w:p>
      <w:r>
        <w:t>Data: 2025-05-22T20:10:53.271773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814</w:t>
      </w:r>
    </w:p>
    <w:p>
      <w:r>
        <w:t>Data: 2025-05-22T15:46:10.965838</w:t>
      </w:r>
    </w:p>
    <w:p>
      <w:r>
        <w:t>Remetente: Secretariado Direção ESE/IPS</w:t>
      </w:r>
    </w:p>
    <w:p>
      <w:r>
        <w:t>Assunto: Divulgação: AULA ABERTA_PROJETO RECRIAR-SE / 26 DE MAIO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815</w:t>
      </w:r>
    </w:p>
    <w:p>
      <w:r>
        <w:t>Data: 2025-05-22T09:48:17.642054</w:t>
      </w:r>
    </w:p>
    <w:p>
      <w:r>
        <w:t>Remetente: Gabinete de Apoio à Presidência</w:t>
      </w:r>
    </w:p>
    <w:p>
      <w:r>
        <w:t>Assunto: Ata n.º 6 - Resultados do ato eleitoral dos representantes no Conselho Geral do IPS_Listas Definitivas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816</w:t>
      </w:r>
    </w:p>
    <w:p>
      <w:r>
        <w:t>Data: 2025-05-22T08:50:46.488401</w:t>
      </w:r>
    </w:p>
    <w:p>
      <w:r>
        <w:t>Remetente: Cristina Palma</w:t>
      </w:r>
    </w:p>
    <w:p>
      <w:r>
        <w:t>Assunto: Re: Notas do 1º teste de CAF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817</w:t>
      </w:r>
    </w:p>
    <w:p>
      <w:r>
        <w:t>Data: 2025-05-21T15:14:59.265176</w:t>
      </w:r>
    </w:p>
    <w:p>
      <w:r>
        <w:t>Remetente: Secretariado Direção ESE/IPS</w:t>
      </w:r>
    </w:p>
    <w:p>
      <w:r>
        <w:t>Assunto: Divulgação: Aula Aberta - Maletas Pedagógicas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818</w:t>
      </w:r>
    </w:p>
    <w:p>
      <w:r>
        <w:t>Data: 2025-05-20T16:25:34.813718</w:t>
      </w:r>
    </w:p>
    <w:p>
      <w:r>
        <w:t>Remetente: Informações ESTSetúbal/IPS</w:t>
      </w:r>
    </w:p>
    <w:p>
      <w:r>
        <w:t>Assunto: Seminário | Inovação e Empreendedorismo Tecnológico na Vicoustic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819</w:t>
      </w:r>
    </w:p>
    <w:p>
      <w:r>
        <w:t>Data: 2025-05-20T14:31:50.093054</w:t>
      </w:r>
    </w:p>
    <w:p>
      <w:r>
        <w:t>Remetente: Secretariado Direção ESE/IPS</w:t>
      </w:r>
    </w:p>
    <w:p>
      <w:r>
        <w:t>Assunto: Sessão do Clube de Leitura Asa Delta, 3 de junho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820</w:t>
      </w:r>
    </w:p>
    <w:p>
      <w:r>
        <w:t>Data: 2025-05-20T13:26:44.022618</w:t>
      </w:r>
    </w:p>
    <w:p>
      <w:r>
        <w:t>Remetente: Secretariado Direção ESE/IPS</w:t>
      </w:r>
    </w:p>
    <w:p>
      <w:r>
        <w:t>Assunto: Divulgação: Aula Aberta - "Projetos de Aprendizagem no Jardim de Infância" 29/05 - às 18h - Dinamizadora Íris Neves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821</w:t>
      </w:r>
    </w:p>
    <w:p>
      <w:r>
        <w:t>Data: 2025-05-20T11:47:30.582498</w:t>
      </w:r>
    </w:p>
    <w:p>
      <w:r>
        <w:t>Remetente: Secretariado Direção ESE/IPS</w:t>
      </w:r>
    </w:p>
    <w:p>
      <w:r>
        <w:t>Assunto: Divulgação: Seminário Dia Mundial do Brincar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822</w:t>
      </w:r>
    </w:p>
    <w:p>
      <w:r>
        <w:t>Data: 2025-05-20T11:34:59.564294</w:t>
      </w:r>
    </w:p>
    <w:p>
      <w:r>
        <w:t>Remetente: Secretariado Direção ESE/IPS</w:t>
      </w:r>
    </w:p>
    <w:p>
      <w:r>
        <w:t>Assunto: Divulgação: III Seminário Internacional Educação. Práticas Artísticas e Inclusão - Curso Breve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823</w:t>
      </w:r>
    </w:p>
    <w:p>
      <w:r>
        <w:t>Data: 2025-05-19T15:15:46.395377</w:t>
      </w:r>
    </w:p>
    <w:p>
      <w:r>
        <w:t>Remetente: Secretariado Direção ESE/IPS</w:t>
      </w:r>
    </w:p>
    <w:p>
      <w:r>
        <w:t>Assunto: Divulgação: Workshop de Educação Ambiental: “As águias e nós” (2.ª edição)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824</w:t>
      </w:r>
    </w:p>
    <w:p>
      <w:r>
        <w:t>Data: 2025-05-19T14:57:47.882777</w:t>
      </w:r>
    </w:p>
    <w:p>
      <w:r>
        <w:t>Remetente: Divisão para Investigação Cooperação Internacional (IPS)</w:t>
      </w:r>
    </w:p>
    <w:p>
      <w:r>
        <w:t>Assunto: NEI'25 - chamada para atividades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825</w:t>
      </w:r>
    </w:p>
    <w:p>
      <w:r>
        <w:t>Data: 2025-05-19T14:46:21.311944</w:t>
      </w:r>
    </w:p>
    <w:p>
      <w:r>
        <w:t>Remetente: Gabinete de Apoio à Presidência</w:t>
      </w:r>
    </w:p>
    <w:p>
      <w:r>
        <w:t>Assunto: Informação | Início de funções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826</w:t>
      </w:r>
    </w:p>
    <w:p>
      <w:r>
        <w:t>Data: 2025-05-18T20:40:11.793854</w:t>
      </w:r>
    </w:p>
    <w:p>
      <w:r>
        <w:t>Remetente: Cristina Palma</w:t>
      </w:r>
    </w:p>
    <w:p>
      <w:r>
        <w:t>Assunto: Notas do 1º teste de CAF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827</w:t>
      </w:r>
    </w:p>
    <w:p>
      <w:r>
        <w:t>Data: 2025-05-16T15:37:33.450440</w:t>
      </w:r>
    </w:p>
    <w:p>
      <w:r>
        <w:t>Remetente: Centro para a Internacionalização e Mobilidade IPS</w:t>
      </w:r>
    </w:p>
    <w:p>
      <w:r>
        <w:t>Assunto: ERASMUS+ 2025/2026 2.º Semestre | Candidaturas para estudantes abertas até 09/06/2024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828</w:t>
      </w:r>
    </w:p>
    <w:p>
      <w:r>
        <w:t>Data: 2025-05-16T10:33:34.363357</w:t>
      </w:r>
    </w:p>
    <w:p>
      <w:r>
        <w:t>Remetente: David Simões (via Moodle IPS)</w:t>
      </w:r>
    </w:p>
    <w:p>
      <w:r>
        <w:t>Assunto: IP: Notas EA8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829</w:t>
      </w:r>
    </w:p>
    <w:p>
      <w:r>
        <w:t>Data: 2025-05-16T08:58:22.626117</w:t>
      </w:r>
    </w:p>
    <w:p>
      <w:r>
        <w:t>Remetente: Sandrina Moreira (via Moodle IPS)</w:t>
      </w:r>
    </w:p>
    <w:p>
      <w:r>
        <w:t>Assunto: LGSI01: RESULTADOS DO TESTE 1 EM MOODLE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830</w:t>
      </w:r>
    </w:p>
    <w:p>
      <w:r>
        <w:t>Data: 2025-05-15T15:22:34.581046</w:t>
      </w:r>
    </w:p>
    <w:p>
      <w:r>
        <w:t>Remetente: Divisão de Comunicação e Relações Exteriores do Instituto Politécnico de Setúbal</w:t>
      </w:r>
    </w:p>
    <w:p>
      <w:r>
        <w:t>Assunto: Atualização: Novo local da Cerimónia de Tomada de Posse da Administradora do IPS &gt; 19 de maio, 11h00, Anfiteatro ESE/IPS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831</w:t>
      </w:r>
    </w:p>
    <w:p>
      <w:r>
        <w:t>Data: 2025-05-15T13:48:39.143893</w:t>
      </w:r>
    </w:p>
    <w:p>
      <w:r>
        <w:t>Remetente: Dinis Silveira (via Moodle IPS)</w:t>
      </w:r>
    </w:p>
    <w:p>
      <w:r>
        <w:t>Assunto: LGSI01: Re: PAP - Exercício 3.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832</w:t>
      </w:r>
    </w:p>
    <w:p>
      <w:r>
        <w:t>Data: 2025-05-15T13:32:09.351016</w:t>
      </w:r>
    </w:p>
    <w:p>
      <w:r>
        <w:t>Remetente: Informações ESTSetúbal/IPS</w:t>
      </w:r>
    </w:p>
    <w:p>
      <w:r>
        <w:t>Assunto: Workshop | Application Security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833</w:t>
      </w:r>
    </w:p>
    <w:p>
      <w:r>
        <w:t>Data: 2025-05-15T09:06:52.885373</w:t>
      </w:r>
    </w:p>
    <w:p>
      <w:r>
        <w:t>Remetente: Eventos ESCE/IPS</w:t>
      </w:r>
    </w:p>
    <w:p>
      <w:r>
        <w:t>Assunto: Momento Musical | Renato Sousa | 12h30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834</w:t>
      </w:r>
    </w:p>
    <w:p>
      <w:r>
        <w:t>Data: 2025-05-14T23:45:36.404786</w:t>
      </w:r>
    </w:p>
    <w:p>
      <w:r>
        <w:t>Remetente: Dinis Silveira (via Moodle IPS)</w:t>
      </w:r>
    </w:p>
    <w:p>
      <w:r>
        <w:t>Assunto: LGSI01: PAP - Exercício 3.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835</w:t>
      </w:r>
    </w:p>
    <w:p>
      <w:r>
        <w:t>Data: 2025-05-14T16:48:03.477072</w:t>
      </w:r>
    </w:p>
    <w:p>
      <w:r>
        <w:t>Remetente: Gabinete de Apoio à Presidência</w:t>
      </w:r>
    </w:p>
    <w:p>
      <w:r>
        <w:t>Assunto: Despacho n.º 97 - Repetição do ato eleitoral para o Conselho Geral do IPS_ESTS_ESTB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836</w:t>
      </w:r>
    </w:p>
    <w:p>
      <w:r>
        <w:t>Data: 2025-05-14T16:35:15.223042</w:t>
      </w:r>
    </w:p>
    <w:p>
      <w:r>
        <w:t>Remetente: Gabinete de Apoio à Presidência</w:t>
      </w:r>
    </w:p>
    <w:p>
      <w:r>
        <w:t>Assunto: Ata n.º 5 - Resultados do ato eleitoral dos representantes no Conselho Geral do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837</w:t>
      </w:r>
    </w:p>
    <w:p>
      <w:r>
        <w:t>Data: 2025-05-14T14:39:18.680502</w:t>
      </w:r>
    </w:p>
    <w:p>
      <w:r>
        <w:t>Remetente: Secretariado Direção ESE/IPS</w:t>
      </w:r>
    </w:p>
    <w:p>
      <w:r>
        <w:t>Assunto: Divulgação: Semana Académica de Setúbal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838</w:t>
      </w:r>
    </w:p>
    <w:p>
      <w:r>
        <w:t>Data: 2025-05-14T14:36:13.895515</w:t>
      </w:r>
    </w:p>
    <w:p>
      <w:r>
        <w:t>Remetente: Secretariado Direção ESE/IPS</w:t>
      </w:r>
    </w:p>
    <w:p>
      <w:r>
        <w:t>Assunto: Recall: Divulgação: Semana Académica de Setúbal 2025</w:t>
      </w:r>
    </w:p>
    <w:p>
      <w:r>
        <w:t>Pasta: (sem nome)/Início do ficheiro de dados do Outlook/Inbox</w:t>
      </w:r>
    </w:p>
    <w:p>
      <w:r>
        <w:t>Conteudo:</w:t>
      </w:r>
    </w:p>
    <w:p>
      <w:r>
        <w:t>Secretariado Direção ESE/IPS would like to recall the message, "Divulgação: Semana Académica de Setúbal 2025".</w:t>
      </w:r>
    </w:p>
    <w:p>
      <w:pPr>
        <w:pStyle w:val="Heading2"/>
      </w:pPr>
      <w:r>
        <w:t>Email 839</w:t>
      </w:r>
    </w:p>
    <w:p>
      <w:r>
        <w:t>Data: 2025-05-14T13:50:58.839998</w:t>
      </w:r>
    </w:p>
    <w:p>
      <w:r>
        <w:t>Remetente: Secretariado Direção ESE/IPS</w:t>
      </w:r>
    </w:p>
    <w:p>
      <w:r>
        <w:t>Assunto: Divulgação: Semana Académica de Setúbal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840</w:t>
      </w:r>
    </w:p>
    <w:p>
      <w:r>
        <w:t>Data: 2025-05-14T10:28:01.918189</w:t>
      </w:r>
    </w:p>
    <w:p>
      <w:r>
        <w:t>Remetente: David Simões (via Moodle IPS)</w:t>
      </w:r>
    </w:p>
    <w:p>
      <w:r>
        <w:t>Assunto: IP: Matéria IP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841</w:t>
      </w:r>
    </w:p>
    <w:p>
      <w:r>
        <w:t>Data: 2025-05-14T10:24:54.716335</w:t>
      </w:r>
    </w:p>
    <w:p>
      <w:r>
        <w:t>Remetente: Secretariado Direção ESE/IPS</w:t>
      </w:r>
    </w:p>
    <w:p>
      <w:r>
        <w:t>Assunto: Divulgação do Scratch Day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842</w:t>
      </w:r>
    </w:p>
    <w:p>
      <w:r>
        <w:t>Data: 2025-05-14T10:15:38.842708</w:t>
      </w:r>
    </w:p>
    <w:p>
      <w:r>
        <w:t>Remetente: Secretariado Direção ESE/IPS</w:t>
      </w:r>
    </w:p>
    <w:p>
      <w:r>
        <w:t>Assunto: CONVITE: Vem comigo - Visita guiada à ESE | 26 de maio | 14h00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843</w:t>
      </w:r>
    </w:p>
    <w:p>
      <w:r>
        <w:t>Data: 2025-05-13T16:01:17.941167</w:t>
      </w:r>
    </w:p>
    <w:p>
      <w:r>
        <w:t>Remetente: Bibliotecas IPS</w:t>
      </w:r>
    </w:p>
    <w:p>
      <w:r>
        <w:t>Assunto: Newsletter Bibliotecas IPS | maio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844</w:t>
      </w:r>
    </w:p>
    <w:p>
      <w:r>
        <w:t>Data: 2025-05-13T14:30:14.670238</w:t>
      </w:r>
    </w:p>
    <w:p>
      <w:r>
        <w:t>Remetente: Divisão de Comunicação e Relações Exteriores do Instituto Politécnico de Setúbal</w:t>
      </w:r>
    </w:p>
    <w:p>
      <w:r>
        <w:t>Assunto: INSTITUCIONAL | Tomada de posse da Administradora do IPS &gt; 19 de maio, 11h00, Serviços Centrais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845</w:t>
      </w:r>
    </w:p>
    <w:p>
      <w:r>
        <w:t>Data: 2025-05-13T11:13:29.797057</w:t>
      </w:r>
    </w:p>
    <w:p>
      <w:r>
        <w:t>Remetente: Divisão para Investigação Cooperação Internacional (IPS)</w:t>
      </w:r>
    </w:p>
    <w:p>
      <w:r>
        <w:t>Assunto: NEWSLETTER DICI | MAIO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846</w:t>
      </w:r>
    </w:p>
    <w:p>
      <w:r>
        <w:t>Data: 2025-05-13T10:39:55.901612</w:t>
      </w:r>
    </w:p>
    <w:p>
      <w:r>
        <w:t>Remetente: Secretariado Direção ESE/IPS</w:t>
      </w:r>
    </w:p>
    <w:p>
      <w:r>
        <w:t>Assunto: Divulgação: Aula Aberta - “Publicidade feita por Bots? Espera aí…”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847</w:t>
      </w:r>
    </w:p>
    <w:p>
      <w:r>
        <w:t>Data: 2025-05-13T10:10:24.755016</w:t>
      </w:r>
    </w:p>
    <w:p>
      <w:r>
        <w:t>Remetente: Presidente do Politécnico de Setúbal</w:t>
      </w:r>
    </w:p>
    <w:p>
      <w:r>
        <w:t>Assunto: IPS recebe selo europeu Human Resources (HR) Excellence in Research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848</w:t>
      </w:r>
    </w:p>
    <w:p>
      <w:r>
        <w:t>Data: 2025-05-12T10:03:43.827881</w:t>
      </w:r>
    </w:p>
    <w:p>
      <w:r>
        <w:t>Remetente: Informações ESTSetúbal/IPS</w:t>
      </w:r>
    </w:p>
    <w:p>
      <w:r>
        <w:t>Assunto: Seminário | AI on the shop floor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849</w:t>
      </w:r>
    </w:p>
    <w:p>
      <w:r>
        <w:t>Data: 2025-05-12T08:34:57.524624</w:t>
      </w:r>
    </w:p>
    <w:p>
      <w:r>
        <w:t>Remetente: Empregabilidade (DCRE-IPS)</w:t>
      </w:r>
    </w:p>
    <w:p>
      <w:r>
        <w:t>Assunto: Lembrete: Passaporte para o Emprego | Workshop presencial sobre "Pensamento Crítico"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850</w:t>
      </w:r>
    </w:p>
    <w:p>
      <w:r>
        <w:t>Data: 2025-05-12T08:33:48.478594</w:t>
      </w:r>
    </w:p>
    <w:p>
      <w:r>
        <w:t>Remetente: Vice-Presidente Carlos Mata</w:t>
      </w:r>
    </w:p>
    <w:p>
      <w:r>
        <w:t>Assunto: II Semana da Sustentabilidade do IPS | 12 a 16 de maio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851</w:t>
      </w:r>
    </w:p>
    <w:p>
      <w:r>
        <w:t>Data: 2025-05-09T18:21:58.293730</w:t>
      </w:r>
    </w:p>
    <w:p>
      <w:r>
        <w:t>Remetente: David Simões (via Moodle IPS)</w:t>
      </w:r>
    </w:p>
    <w:p>
      <w:r>
        <w:t>Assunto: IP: Notas EA7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852</w:t>
      </w:r>
    </w:p>
    <w:p>
      <w:r>
        <w:t>Data: 2025-05-09T18:08:49.454534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853</w:t>
      </w:r>
    </w:p>
    <w:p>
      <w:r>
        <w:t>Data: 2025-05-08T22:14:57.430080</w:t>
      </w:r>
    </w:p>
    <w:p>
      <w:r>
        <w:t>Remetente: Aníbal Areia (via Moodle IPS)</w:t>
      </w:r>
    </w:p>
    <w:p>
      <w:r>
        <w:t>Assunto: LGSI10: INFORMAÇÃO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854</w:t>
      </w:r>
    </w:p>
    <w:p>
      <w:r>
        <w:t>Data: 2025-05-08T16:57:13.386967</w:t>
      </w:r>
    </w:p>
    <w:p>
      <w:r>
        <w:t>Remetente: Secretariado Direção ESE/IPS</w:t>
      </w:r>
    </w:p>
    <w:p>
      <w:r>
        <w:t>Assunto: Exposição José Afonso - Geografias de uma Vida - de 19 a 30 de maio de 2025, no Átrio da Escola Superior de Educação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855</w:t>
      </w:r>
    </w:p>
    <w:p>
      <w:r>
        <w:t>Data: 2025-05-08T16:44:11.608306</w:t>
      </w:r>
    </w:p>
    <w:p>
      <w:r>
        <w:t>Remetente: Secretariado Direção ESE/IPS</w:t>
      </w:r>
    </w:p>
    <w:p>
      <w:r>
        <w:t>Assunto: Exposição - Mulheres Laureadas, com o prémio Sakharov de 02 maio a 16 de maio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856</w:t>
      </w:r>
    </w:p>
    <w:p>
      <w:r>
        <w:t>Data: 2025-05-08T11:14:27.546955</w:t>
      </w:r>
    </w:p>
    <w:p>
      <w:r>
        <w:t>Remetente: Secretariado Direção ESE/IPS</w:t>
      </w:r>
    </w:p>
    <w:p>
      <w:r>
        <w:t>Assunto: Aula Aberta - 14/maio - às 18h - Dinamizadora Maria Figueiredo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857</w:t>
      </w:r>
    </w:p>
    <w:p>
      <w:r>
        <w:t>Data: 2025-05-08T09:30:55.123410</w:t>
      </w:r>
    </w:p>
    <w:p>
      <w:r>
        <w:t>Remetente: Gabinete de Apoio à Presidência</w:t>
      </w:r>
    </w:p>
    <w:p>
      <w:r>
        <w:t>Assunto: Despacho n.º 94 - Processo eleitoral para o conselho Geral - Declaração de retificação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858</w:t>
      </w:r>
    </w:p>
    <w:p>
      <w:r>
        <w:t>Data: 2025-05-07T20:28:51.934871</w:t>
      </w:r>
    </w:p>
    <w:p>
      <w:r>
        <w:t>Remetente: David Simões (via Moodle IPS)</w:t>
      </w:r>
    </w:p>
    <w:p>
      <w:r>
        <w:t>Assunto: IP: Aula teórica de amanhã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859</w:t>
      </w:r>
    </w:p>
    <w:p>
      <w:r>
        <w:t>Data: 2025-05-07T13:41:15.756670</w:t>
      </w:r>
    </w:p>
    <w:p>
      <w:r>
        <w:t>Remetente: Secretariado Direção ESE/IPS</w:t>
      </w:r>
    </w:p>
    <w:p>
      <w:r>
        <w:t>Assunto: Divulgação de notícia no O Setubalense sobre a PerfilLocal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860</w:t>
      </w:r>
    </w:p>
    <w:p>
      <w:r>
        <w:t>Data: 2025-05-07T07:45:25.394890</w:t>
      </w:r>
    </w:p>
    <w:p>
      <w:r>
        <w:t>Remetente: Presidente do Politécnico de Setúbal</w:t>
      </w:r>
    </w:p>
    <w:p>
      <w:r>
        <w:t>Assunto: Acesso às plataformas digitais do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861</w:t>
      </w:r>
    </w:p>
    <w:p>
      <w:r>
        <w:t>Data: 2025-05-06T15:28:12.639096</w:t>
      </w:r>
    </w:p>
    <w:p>
      <w:r>
        <w:t>Remetente: Empregabilidade (DCRE-IPS)</w:t>
      </w:r>
    </w:p>
    <w:p>
      <w:r>
        <w:t>Assunto: Passaporte para o Emprego | Workshop presencial sobre "Pensamento Crítico"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862</w:t>
      </w:r>
    </w:p>
    <w:p>
      <w:r>
        <w:t>Data: 2025-05-06T15:18:39.652215</w:t>
      </w:r>
    </w:p>
    <w:p>
      <w:r>
        <w:t>Remetente: Gabinete de Apoio à Presidência</w:t>
      </w:r>
    </w:p>
    <w:p>
      <w:r>
        <w:t>Assunto: Despacho n.º 93 - Retificação_Informação Processo eleitoral do Conselho Geral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863</w:t>
      </w:r>
    </w:p>
    <w:p>
      <w:r>
        <w:t>Data: 2025-05-06T10:11:07.403039</w:t>
      </w:r>
    </w:p>
    <w:p>
      <w:r>
        <w:t>Remetente: Gabinete de Apoio à Presidência</w:t>
      </w:r>
    </w:p>
    <w:p>
      <w:r>
        <w:t>Assunto: Questionário Participação Política dos Jovens e os efeitos do programa Parlamento dos Jovens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864</w:t>
      </w:r>
    </w:p>
    <w:p>
      <w:r>
        <w:t>Data: 2025-05-06T09:42:27.529892</w:t>
      </w:r>
    </w:p>
    <w:p>
      <w:r>
        <w:t>Remetente: Gabinete de Apoio à Presidência</w:t>
      </w:r>
    </w:p>
    <w:p>
      <w:r>
        <w:t>Assunto: Questionário - Análise Subjetiva de Imagens de Serpentes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865</w:t>
      </w:r>
    </w:p>
    <w:p>
      <w:r>
        <w:t>Data: 2025-05-06T09:39:34.954125</w:t>
      </w:r>
    </w:p>
    <w:p>
      <w:r>
        <w:t>Remetente: Divisão de Comunicação e Relações Exteriores do Instituto Politécnico de Setúbal</w:t>
      </w:r>
    </w:p>
    <w:p>
      <w:r>
        <w:t>Assunto: Amanhã | Campus Aberto no IPS | Street Food e Concerto de Mafalda Louro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866</w:t>
      </w:r>
    </w:p>
    <w:p>
      <w:r>
        <w:t>Data: 2025-05-06T09:26:17.942783</w:t>
      </w:r>
    </w:p>
    <w:p>
      <w:r>
        <w:t>Remetente: Gabinete de Apoio à Presidência</w:t>
      </w:r>
    </w:p>
    <w:p>
      <w:r>
        <w:t>Assunto: Questionário sobre Perspetiva Social sobre o papel da Caça Maior em Portugal | CFE UC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867</w:t>
      </w:r>
    </w:p>
    <w:p>
      <w:r>
        <w:t>Data: 2025-05-06T09:23:10.144664</w:t>
      </w:r>
    </w:p>
    <w:p>
      <w:r>
        <w:t>Remetente: Gabinete de Apoio à Presidência</w:t>
      </w:r>
    </w:p>
    <w:p>
      <w:r>
        <w:t>Assunto: Despacho n.º 92 - Informação Processo eleitoral do Conselho Geral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868</w:t>
      </w:r>
    </w:p>
    <w:p>
      <w:r>
        <w:t>Data: 2025-05-05T18:28:33.269808</w:t>
      </w:r>
    </w:p>
    <w:p>
      <w:r>
        <w:t>Remetente: David Simões</w:t>
      </w:r>
    </w:p>
    <w:p>
      <w:r>
        <w:t>Assunto: Eleição dos representantes dos estudantes no Conselho de Representantes da ESCE-IPS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869</w:t>
      </w:r>
    </w:p>
    <w:p>
      <w:r>
        <w:t>Data: 2025-05-05T09:34:59.106638</w:t>
      </w:r>
    </w:p>
    <w:p>
      <w:r>
        <w:t>Remetente: Informações ESTSetúbal/IPS</w:t>
      </w:r>
    </w:p>
    <w:p>
      <w:r>
        <w:t>Assunto: Workshop - Application Security I 26 a 30 de maio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870</w:t>
      </w:r>
    </w:p>
    <w:p>
      <w:r>
        <w:t>Data: 2025-05-05T09:25:10.348530</w:t>
      </w:r>
    </w:p>
    <w:p>
      <w:r>
        <w:t>Remetente: Empregabilidade (DCRE-IPS)</w:t>
      </w:r>
    </w:p>
    <w:p>
      <w:r>
        <w:t>Assunto: Lembrete: Passaporte para o Emprego | Workshop online "Do Contrato ao IRS: Literacia Financeira na Prática”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871</w:t>
      </w:r>
    </w:p>
    <w:p>
      <w:r>
        <w:t>Data: 2025-05-05T09:03:03.210459</w:t>
      </w:r>
    </w:p>
    <w:p>
      <w:r>
        <w:t>Remetente: Administradora IPS</w:t>
      </w:r>
    </w:p>
    <w:p>
      <w:r>
        <w:t>Assunto: Nota de despedida - Administradora IPS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872</w:t>
      </w:r>
    </w:p>
    <w:p>
      <w:r>
        <w:t>Data: 2025-05-03T10:05:53.773958</w:t>
      </w:r>
    </w:p>
    <w:p>
      <w:r>
        <w:t>Remetente: Não responda para este endereço (via Moodle IPS)</w:t>
      </w:r>
    </w:p>
    <w:p>
      <w:r>
        <w:t>Assunto: This is your Turnitin Digital Receipt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873</w:t>
      </w:r>
    </w:p>
    <w:p>
      <w:r>
        <w:t>Data: 2025-05-03T10:03:52.957018</w:t>
      </w:r>
    </w:p>
    <w:p>
      <w:r>
        <w:t>Remetente: Não responda para este endereço (via Moodle IPS)</w:t>
      </w:r>
    </w:p>
    <w:p>
      <w:r>
        <w:t>Assunto: Submeteu o seu trabalho na atividade 'Turma 11 - Submeter o ficheiro de Access'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874</w:t>
      </w:r>
    </w:p>
    <w:p>
      <w:r>
        <w:t>Data: 2025-05-02T15:06:12.340280</w:t>
      </w:r>
    </w:p>
    <w:p>
      <w:r>
        <w:t>Remetente: Gabinete de Apoio à Presidência</w:t>
      </w:r>
    </w:p>
    <w:p>
      <w:r>
        <w:t>Assunto: Listas Definitivas de Candidatos_Conselho Geral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875</w:t>
      </w:r>
    </w:p>
    <w:p>
      <w:r>
        <w:t>Data: 2025-05-02T14:13:01.684208</w:t>
      </w:r>
    </w:p>
    <w:p>
      <w:r>
        <w:t>Remetente: Hernâni Mourão (via Moodle IPS)</w:t>
      </w:r>
    </w:p>
    <w:p>
      <w:r>
        <w:t>Assunto: MD: Teste de MD amanhã, dia 3/5, é às 9:00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876</w:t>
      </w:r>
    </w:p>
    <w:p>
      <w:r>
        <w:t>Data: 2025-05-02T13:56:46.641966</w:t>
      </w:r>
    </w:p>
    <w:p>
      <w:r>
        <w:t>Remetente: Presidente do Conselho de Representantes da ESCE/IPS</w:t>
      </w:r>
    </w:p>
    <w:p>
      <w:r>
        <w:t>Assunto: Eleições dos Representantes dos Estudantes no Conselho de Representantes.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877</w:t>
      </w:r>
    </w:p>
    <w:p>
      <w:r>
        <w:t>Data: 2025-05-02T13:34:46.183821</w:t>
      </w:r>
    </w:p>
    <w:p>
      <w:r>
        <w:t>Remetente: David Simões (via Moodle IPS)</w:t>
      </w:r>
    </w:p>
    <w:p>
      <w:r>
        <w:t>Assunto: IP: Pauta do EA6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878</w:t>
      </w:r>
    </w:p>
    <w:p>
      <w:r>
        <w:t>Data: 2025-05-02T08:08:36.641409</w:t>
      </w:r>
    </w:p>
    <w:p>
      <w:r>
        <w:t>Remetente: Cristina Palma</w:t>
      </w:r>
    </w:p>
    <w:p>
      <w:r>
        <w:t>Assunto: Reagendamento Teste CAF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879</w:t>
      </w:r>
    </w:p>
    <w:p>
      <w:r>
        <w:t>Data: 2025-04-30T19:23:42.123822</w:t>
      </w:r>
    </w:p>
    <w:p>
      <w:r>
        <w:t>Remetente: Dinis Silveira (via Moodle IPS)</w:t>
      </w:r>
    </w:p>
    <w:p>
      <w:r>
        <w:t>Assunto: LGSI01: Aula Suplementar - Turma P2 - Sexta-Feira das 11h30 às 13h30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880</w:t>
      </w:r>
    </w:p>
    <w:p>
      <w:r>
        <w:t>Data: 2025-04-30T15:58:15.084382</w:t>
      </w:r>
    </w:p>
    <w:p>
      <w:r>
        <w:t>Remetente: Informações ESTSetúbal/IPS</w:t>
      </w:r>
    </w:p>
    <w:p>
      <w:r>
        <w:t>Assunto: Workshop | IRS jovem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881</w:t>
      </w:r>
    </w:p>
    <w:p>
      <w:r>
        <w:t>Data: 2025-04-30T15:46:00.798855</w:t>
      </w:r>
    </w:p>
    <w:p>
      <w:r>
        <w:t>Remetente: Centro para a Internacionalização e Mobilidade IPS</w:t>
      </w:r>
    </w:p>
    <w:p>
      <w:r>
        <w:t>Assunto: CANDIDATURAS ABERTAS ATÉ 26/05/2025 | BOLSAS SANTANDER PARA ERASMUS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882</w:t>
      </w:r>
    </w:p>
    <w:p>
      <w:r>
        <w:t>Data: 2025-04-29T16:17:46.256003</w:t>
      </w:r>
    </w:p>
    <w:p>
      <w:r>
        <w:t>Remetente: Secretariado Direção ESE/IPS</w:t>
      </w:r>
    </w:p>
    <w:p>
      <w:r>
        <w:t>Assunto: Apresentação da Revista Perfil Local | Anfiteatro | 30 de abril | 14h30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883</w:t>
      </w:r>
    </w:p>
    <w:p>
      <w:r>
        <w:t>Data: 2025-04-29T14:56:09.052200</w:t>
      </w:r>
    </w:p>
    <w:p>
      <w:r>
        <w:t>Remetente: Gabinete de Apoio à Presidência</w:t>
      </w:r>
    </w:p>
    <w:p>
      <w:r>
        <w:t>Assunto: Listas provisórias de candidatos_Conselho Geral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884</w:t>
      </w:r>
    </w:p>
    <w:p>
      <w:r>
        <w:t>Data: 2025-04-29T13:01:52.246106</w:t>
      </w:r>
    </w:p>
    <w:p>
      <w:r>
        <w:t>Remetente: Empregabilidade (DCRE-IPS)</w:t>
      </w:r>
    </w:p>
    <w:p>
      <w:r>
        <w:t>Assunto: Passaporte para o Emprego | Workshop online "Do Contrato ao IRS: Literacia Financeira na Prática”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885</w:t>
      </w:r>
    </w:p>
    <w:p>
      <w:r>
        <w:t>Data: 2025-04-29T12:26:01.653710</w:t>
      </w:r>
    </w:p>
    <w:p>
      <w:r>
        <w:t>Remetente: Empregabilidade (DCRE-IPS)</w:t>
      </w:r>
    </w:p>
    <w:p>
      <w:r>
        <w:t>Assunto: Passaporte para o Emprego | Workshop online "Do Contrato ao IRS: Literacia Financeira na Prática”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886</w:t>
      </w:r>
    </w:p>
    <w:p>
      <w:r>
        <w:t>Data: 2025-04-29T11:57:02.735519</w:t>
      </w:r>
    </w:p>
    <w:p>
      <w:r>
        <w:t>Remetente: Secretariado Direção ESE/IPS</w:t>
      </w:r>
    </w:p>
    <w:p>
      <w:r>
        <w:t>Assunto: Divulgação: Aula Aberta: O papel da ciência cidadã e da comunicação de ciência na conservação da biodiversidade | 13/05/2025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887</w:t>
      </w:r>
    </w:p>
    <w:p>
      <w:r>
        <w:t>Data: 2025-04-24T17:14:39.198868</w:t>
      </w:r>
    </w:p>
    <w:p>
      <w:r>
        <w:t>Remetente: Informações ESTSetúbal/IPS</w:t>
      </w:r>
    </w:p>
    <w:p>
      <w:r>
        <w:t>Assunto: Workshop | IRS jovem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888</w:t>
      </w:r>
    </w:p>
    <w:p>
      <w:r>
        <w:t>Data: 2025-04-24T16:09:51.755312</w:t>
      </w:r>
    </w:p>
    <w:p>
      <w:r>
        <w:t>Remetente: Secretariado Direção ESE/IPS</w:t>
      </w:r>
    </w:p>
    <w:p>
      <w:r>
        <w:t>Assunto: 11ª Semana da Comunicação Social 2025, “Inteligência Artificial: que futuro para a comunicação?"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889</w:t>
      </w:r>
    </w:p>
    <w:p>
      <w:r>
        <w:t>Data: 2025-04-24T14:06:37.773706</w:t>
      </w:r>
    </w:p>
    <w:p>
      <w:r>
        <w:t>Remetente: Secretariado Direção ESE/IPS</w:t>
      </w:r>
    </w:p>
    <w:p>
      <w:r>
        <w:t>Assunto: Aula aberta - Associação Casapiana de Solidariedade, próximo dia 28 de abril, da 14h às 15h:30m na Sala 10 (ESE)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890</w:t>
      </w:r>
    </w:p>
    <w:p>
      <w:r>
        <w:t>Data: 2025-04-24T09:59:20.379445</w:t>
      </w:r>
    </w:p>
    <w:p>
      <w:r>
        <w:t>Remetente: Empregabilidade (DCRE-IPS)</w:t>
      </w:r>
    </w:p>
    <w:p>
      <w:r>
        <w:t>Assunto: Lembrete: Passaporte para o Emprego | Workshop "Torna-te In_fluente em Inglês!"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891</w:t>
      </w:r>
    </w:p>
    <w:p>
      <w:r>
        <w:t>Data: 2025-04-23T19:26:41.426991</w:t>
      </w:r>
    </w:p>
    <w:p>
      <w:r>
        <w:t>Remetente: David Simões (via Moodle IPS)</w:t>
      </w:r>
    </w:p>
    <w:p>
      <w:r>
        <w:t>Assunto: IP: Notas EA5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892</w:t>
      </w:r>
    </w:p>
    <w:p>
      <w:r>
        <w:t>Data: 2025-04-23T19:25:00.919271</w:t>
      </w:r>
    </w:p>
    <w:p>
      <w:r>
        <w:t>Remetente: Dinis Silveira (via Moodle IPS)</w:t>
      </w:r>
    </w:p>
    <w:p>
      <w:r>
        <w:t>Assunto: LGSI01: PAP - Exercício 2.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893</w:t>
      </w:r>
    </w:p>
    <w:p>
      <w:r>
        <w:t>Data: 2025-04-23T15:29:58.314538</w:t>
      </w:r>
    </w:p>
    <w:p>
      <w:r>
        <w:t>Remetente: Marisa Santos</w:t>
      </w:r>
    </w:p>
    <w:p>
      <w:r>
        <w:t>Assunto: Bolsas Santander Apoio Universitário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894</w:t>
      </w:r>
    </w:p>
    <w:p>
      <w:r>
        <w:t>Data: 2025-04-23T13:28:59.309344</w:t>
      </w:r>
    </w:p>
    <w:p>
      <w:r>
        <w:t>Remetente: Secretariado Direção ESE/IPS</w:t>
      </w:r>
    </w:p>
    <w:p>
      <w:r>
        <w:t>Assunto: Divulgação: 4º Congresso Internacional "Exercise, Biomechanics and Nutrition" | 29 e 30 maio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895</w:t>
      </w:r>
    </w:p>
    <w:p>
      <w:r>
        <w:t>Data: 2025-04-23T10:45:49.332854</w:t>
      </w:r>
    </w:p>
    <w:p>
      <w:r>
        <w:t>Remetente: Informações ESTSetúbal/IPS</w:t>
      </w:r>
    </w:p>
    <w:p>
      <w:r>
        <w:t>Assunto: Seminário | Sistemas de Armazenamento de Energia em Baterias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896</w:t>
      </w:r>
    </w:p>
    <w:p>
      <w:r>
        <w:t>Data: 2025-04-23T09:43:03.074106</w:t>
      </w:r>
    </w:p>
    <w:p>
      <w:r>
        <w:t>Remetente: Secretariado Direção ESE/IPS</w:t>
      </w:r>
    </w:p>
    <w:p>
      <w:r>
        <w:t>Assunto: Divulgação: Livros livremente lidos - sessão de 24 de abril de 2025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897</w:t>
      </w:r>
    </w:p>
    <w:p>
      <w:r>
        <w:t>Data: 2025-04-22T17:22:33.413267</w:t>
      </w:r>
    </w:p>
    <w:p>
      <w:r>
        <w:t>Remetente: Informações ESTSetúbal/IPS</w:t>
      </w:r>
    </w:p>
    <w:p>
      <w:r>
        <w:t>Assunto: Seminário | Tolerâncias Geométricas (GD&amp;T) na Impressão 3D: Precisão e Qualidade na Fabricação Aditiva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898</w:t>
      </w:r>
    </w:p>
    <w:p>
      <w:r>
        <w:t>Data: 2025-04-22T14:38:57.772945</w:t>
      </w:r>
    </w:p>
    <w:p>
      <w:r>
        <w:t>Remetente: Secretariado Direção ESE/IPS</w:t>
      </w:r>
    </w:p>
    <w:p>
      <w:r>
        <w:t>Assunto: Divulgação: Aula Aberta "Outro Mundo no Mesmo Lugar", 24 de abril às 10h30 na Sala de Drama (ESE)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899</w:t>
      </w:r>
    </w:p>
    <w:p>
      <w:r>
        <w:t>Data: 2025-04-22T12:00:06.359376</w:t>
      </w:r>
    </w:p>
    <w:p>
      <w:r>
        <w:t>Remetente: Informações ESTSetúbal/IPS</w:t>
      </w:r>
    </w:p>
    <w:p>
      <w:r>
        <w:t>Assunto: Seminário | Sistemas de Armazenamento de Energia em Baterias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900</w:t>
      </w:r>
    </w:p>
    <w:p>
      <w:r>
        <w:t>Data: 2025-04-22T11:53:54.092669</w:t>
      </w:r>
    </w:p>
    <w:p>
      <w:r>
        <w:t>Remetente: Presidente do Conselho de Representantes da ESCE/IPS</w:t>
      </w:r>
    </w:p>
    <w:p>
      <w:r>
        <w:t>Assunto: Admissibilidade da lista para a Eleição dos Representantes dos Estudantes no Conselho de Representantes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901</w:t>
      </w:r>
    </w:p>
    <w:p>
      <w:r>
        <w:t>Data: 2025-04-22T09:23:05.594669</w:t>
      </w:r>
    </w:p>
    <w:p>
      <w:r>
        <w:t>Remetente: Secretariado Direção ESE/IPS</w:t>
      </w:r>
    </w:p>
    <w:p>
      <w:r>
        <w:t>Assunto: Divulgação: 6ª edição Roteiro para uma Educação Antirracista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902</w:t>
      </w:r>
    </w:p>
    <w:p>
      <w:r>
        <w:t>Data: 2025-04-22T09:06:03.404530</w:t>
      </w:r>
    </w:p>
    <w:p>
      <w:r>
        <w:t>Remetente: Empregabilidade (DCRE-IPS)</w:t>
      </w:r>
    </w:p>
    <w:p>
      <w:r>
        <w:t>Assunto: Curso online e gratuito sobre Marketing Digital | Santander Open Academy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903</w:t>
      </w:r>
    </w:p>
    <w:p>
      <w:r>
        <w:t>Data: 2025-04-22T09:04:26.570917</w:t>
      </w:r>
    </w:p>
    <w:p>
      <w:r>
        <w:t>Remetente: Informações ESTSetúbal/IPS</w:t>
      </w:r>
    </w:p>
    <w:p>
      <w:r>
        <w:t>Assunto: Seminário | A Maturidade Digital e a Indústria 4.0 nas Empresas e a sua Importância para o Futuro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904</w:t>
      </w:r>
    </w:p>
    <w:p>
      <w:r>
        <w:t>Data: 2025-04-21T16:39:37.877041</w:t>
      </w:r>
    </w:p>
    <w:p>
      <w:r>
        <w:t>Remetente: Informações ESTSetúbal/IPS</w:t>
      </w:r>
    </w:p>
    <w:p>
      <w:r>
        <w:t>Assunto: Aula Aberta | Biodiversidade - conhecer, valorizar e agir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905</w:t>
      </w:r>
    </w:p>
    <w:p>
      <w:r>
        <w:t>Data: 2025-04-21T16:32:07.880518</w:t>
      </w:r>
    </w:p>
    <w:p>
      <w:r>
        <w:t>Remetente: Secretariado Direção ESE/IPS</w:t>
      </w:r>
    </w:p>
    <w:p>
      <w:r>
        <w:t>Assunto: Exposição Fotográfica "Outro Mundo no Mesmo Lugar", 22 a 30 de abril no átrio da ESE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p>
      <w:pPr>
        <w:pStyle w:val="Heading2"/>
      </w:pPr>
      <w:r>
        <w:t>Email 906</w:t>
      </w:r>
    </w:p>
    <w:p>
      <w:r>
        <w:t>Data: 2025-04-21T10:36:36.499663</w:t>
      </w:r>
    </w:p>
    <w:p>
      <w:r>
        <w:t>Remetente: Sandra Oliveira (via Moodle IPS)</w:t>
      </w:r>
    </w:p>
    <w:p>
      <w:r>
        <w:t>Assunto: LGSI10: Reposição aulas laboratoriais Estatística Aplicada</w:t>
      </w:r>
    </w:p>
    <w:p>
      <w:r>
        <w:t>Pasta: (sem nome)/Início do ficheiro de dados do Outlook/Inbox</w:t>
      </w:r>
    </w:p>
    <w:p>
      <w:r>
        <w:t>Conteudo:</w:t>
      </w:r>
    </w:p>
    <w:p>
      <w:r>
        <w:t>(Sem conteudo)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